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300" w:after="150" w:line="280" w:lineRule="auto"/>
      </w:pPr>
      <w:r>
        <w:rPr>
          <w:rFonts w:ascii="Segoe UI" w:hAnsi="Segoe UI" w:eastAsia="微软雅黑"/>
          <w:b/>
          <w:color w:val="1A365D"/>
          <w:sz w:val="36"/>
          <w:szCs w:val="36"/>
        </w:rPr>
        <w:t>《未尽之托》精细化战斗场景设计方案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版本：v1.0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日期：2026-10-26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对应工程基准：Godot 4.7.2 / GDScript / 2D 分层动画与卡牌验证模型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关联文档：[总览](../总览.md)、[战斗规格](战斗规格.md)、[总体视觉风格](总体视觉风格.md)、[精细化战斗与日常待机动作设计](精细化战斗与日常待机动作设计.md)、[Demo剧情脚本](Demo剧情脚本.md)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一 概述与设计总则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在《未尽之托》的世界观中，战斗绝非抽离于剧情之外的纯数值对抗，亦非霓虹都市或满屏代码的刻板赛博空间，而是</w:t>
      </w:r>
      <w:r>
        <w:rPr>
          <w:rFonts w:ascii="Segoe UI" w:hAnsi="Segoe UI" w:eastAsia="微软雅黑"/>
          <w:b/>
          <w:color w:val="333333"/>
          <w:sz w:val="21"/>
          <w:szCs w:val="21"/>
        </w:rPr>
        <w:t>“明线任务世界在验收压力下的结构性变形”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敌人不是妖魔怪物，而是现实委托中具象化的问题、漏洞、指标与时限；战场则承载着</w:t>
      </w:r>
      <w:r>
        <w:rPr>
          <w:rFonts w:ascii="Segoe UI" w:hAnsi="Segoe UI" w:eastAsia="微软雅黑"/>
          <w:b/>
          <w:color w:val="333333"/>
          <w:sz w:val="21"/>
          <w:szCs w:val="21"/>
        </w:rPr>
        <w:t>“温暖任务公路片＋离散记忆剧场＋任务验收战场”</w:t>
      </w:r>
      <w:r>
        <w:rPr>
          <w:rFonts w:ascii="Segoe UI" w:hAnsi="Segoe UI" w:eastAsia="微软雅黑"/>
          <w:color w:val="333333"/>
          <w:sz w:val="21"/>
          <w:szCs w:val="21"/>
        </w:rPr>
        <w:t>的三层共存结构。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1.1 三层世界的动态嵌套法则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│ 【明线旅途】(占比 60%)：任务几何地貌、道路、车厢、温暖柔和软科幻  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│   ↓ （进入验收态：压力上升，几何体折叠、拉伸、锁死、出现警示）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│ 【战斗验收】(占比 25%)：对手驱动的地形动作、意图预告、清晰中性补光│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│   ↓ （深层背景留白：0/1 粒子散点拼凑、现实生活物件的暗线锚点）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│ 【暗线剧场】(占比 15%)：墨蓝黑底、无声打字光标、冷便当、未回消息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1.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现实材料科技化</w:t>
      </w:r>
      <w:r>
        <w:rPr>
          <w:rFonts w:ascii="Segoe UI" w:hAnsi="Segoe UI" w:eastAsia="微软雅黑"/>
          <w:color w:val="333333"/>
          <w:sz w:val="21"/>
          <w:szCs w:val="21"/>
        </w:rPr>
        <w:t>：办公与生活物料被系统重新解释——纸张为地貌，表格网格为道路，批注为路标，附件为车厢，红笔为刀刃。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2. </w:t>
      </w:r>
      <w:r>
        <w:rPr>
          <w:rFonts w:ascii="Segoe UI" w:hAnsi="Segoe UI" w:eastAsia="微软雅黑"/>
          <w:b/>
          <w:color w:val="333333"/>
          <w:sz w:val="21"/>
          <w:szCs w:val="21"/>
        </w:rPr>
        <w:t>敌人机制可视化</w:t>
      </w:r>
      <w:r>
        <w:rPr>
          <w:rFonts w:ascii="Segoe UI" w:hAnsi="Segoe UI" w:eastAsia="微软雅黑"/>
          <w:color w:val="333333"/>
          <w:sz w:val="21"/>
          <w:szCs w:val="21"/>
        </w:rPr>
        <w:t>：所有敌人的攻击意图同时具备“颜色、形状、轨迹、声律”四维线索；受击反馈表现为“删减冗余、归正排版、填补空缺”，而非血肉横飞或机械爆炸。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3. </w:t>
      </w:r>
      <w:r>
        <w:rPr>
          <w:rFonts w:ascii="Segoe UI" w:hAnsi="Segoe UI" w:eastAsia="微软雅黑"/>
          <w:b/>
          <w:color w:val="333333"/>
          <w:sz w:val="21"/>
          <w:szCs w:val="21"/>
        </w:rPr>
        <w:t>战斗结果生活化</w:t>
      </w:r>
      <w:r>
        <w:rPr>
          <w:rFonts w:ascii="Segoe UI" w:hAnsi="Segoe UI" w:eastAsia="微软雅黑"/>
          <w:color w:val="333333"/>
          <w:sz w:val="21"/>
          <w:szCs w:val="21"/>
        </w:rPr>
        <w:t>：战斗的胜负终结于“一份交付物的归档”，胜后回归安静平和的生活质感，失败保留具体缺口与重试线索，严禁将师长、上级或“我”怪物化。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1.2 战斗四段力学与伴随微表情在场景中的联动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战斗中角色的所有技能释放均严格执行四段力学节拍：</w:t>
      </w:r>
    </w:p>
    <w:p>
      <w:pPr>
        <w:spacing w:before="60" w:after="60" w:line="280" w:lineRule="auto"/>
      </w:pPr>
      <w:r>
        <w:rPr>
          <w:rFonts w:ascii="Segoe UI" w:hAnsi="Segoe UI" w:eastAsia="Consolas"/>
          <w:color w:val="C4622D"/>
          <w:sz w:val="19"/>
          <w:szCs w:val="19"/>
        </w:rPr>
        <w:t>起手前摇 (Wind-up: 0.12~0.30s) -&gt; 爆发发力 (Strike/Cast: 0.10~0.25s) -&gt; 命中定格 (Freeze &amp; Impact: 0.04~0.08s) -&gt; 缓冲回位 (Settle: 0.20~0.35s)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 xml:space="preserve">在无出牌长考间歇，角色自动进入基于 </w:t>
      </w:r>
      <w:r>
        <w:rPr>
          <w:rFonts w:ascii="Segoe UI" w:hAnsi="Segoe UI" w:eastAsia="Consolas"/>
          <w:color w:val="C4622D"/>
          <w:sz w:val="19"/>
          <w:szCs w:val="19"/>
        </w:rPr>
        <w:t>dsh-pet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理念的 Level 1~3 闲置微表情（如理风衣袖口、抚摸书脊、抱碗打瞌睡、玩数据魔方），使战场始终充满旅伴的生命温度。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二 场景一：【纸页旷野·单页城关】</w:t>
      </w:r>
    </w:p>
    <w:p>
      <w:pPr>
        <w:spacing w:before="60" w:after="60" w:line="280" w:lineRule="auto"/>
      </w:pPr>
      <w:r>
        <w:rPr>
          <w:rFonts w:ascii="Segoe UI" w:hAnsi="Segoe UI" w:eastAsia="微软雅黑"/>
          <w:b/>
          <w:color w:val="333333"/>
          <w:sz w:val="21"/>
          <w:szCs w:val="21"/>
        </w:rPr>
        <w:t>—— Chapter 1 任务交付验收战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2.1 任务背景与概念定位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任务归属</w:t>
      </w:r>
      <w:r>
        <w:rPr>
          <w:rFonts w:ascii="Segoe UI" w:hAnsi="Segoe UI" w:eastAsia="微软雅黑"/>
          <w:color w:val="333333"/>
          <w:sz w:val="21"/>
          <w:szCs w:val="21"/>
        </w:rPr>
        <w:t>：第一章《把本周做成一页》/《最后一页》（大学生 / 公司员工）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战斗节点</w:t>
      </w:r>
      <w:r>
        <w:rPr>
          <w:rFonts w:ascii="Segoe UI" w:hAnsi="Segoe UI" w:eastAsia="微软雅黑"/>
          <w:color w:val="333333"/>
          <w:sz w:val="21"/>
          <w:szCs w:val="21"/>
        </w:rPr>
        <w:t>：第一章章末交付 Boss 战（事件 ID：</w:t>
      </w:r>
      <w:r>
        <w:rPr>
          <w:rFonts w:ascii="Segoe UI" w:hAnsi="Segoe UI" w:eastAsia="Consolas"/>
          <w:color w:val="C4622D"/>
          <w:sz w:val="19"/>
          <w:szCs w:val="19"/>
        </w:rPr>
        <w:t>ch1.student.boss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/ </w:t>
      </w:r>
      <w:r>
        <w:rPr>
          <w:rFonts w:ascii="Segoe UI" w:hAnsi="Segoe UI" w:eastAsia="Consolas"/>
          <w:color w:val="C4622D"/>
          <w:sz w:val="19"/>
          <w:szCs w:val="19"/>
        </w:rPr>
        <w:t>ch1.employee.boss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Boss 实体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  <w:r>
        <w:rPr>
          <w:rFonts w:ascii="Segoe UI" w:hAnsi="Segoe UI" w:eastAsia="微软雅黑"/>
          <w:b/>
          <w:color w:val="333333"/>
          <w:sz w:val="21"/>
          <w:szCs w:val="21"/>
        </w:rPr>
        <w:t>「本次提交版」</w:t>
      </w:r>
      <w:r>
        <w:rPr>
          <w:rFonts w:ascii="Segoe UI" w:hAnsi="Segoe UI" w:eastAsia="微软雅黑"/>
          <w:color w:val="333333"/>
          <w:sz w:val="21"/>
          <w:szCs w:val="21"/>
        </w:rPr>
        <w:t>（生命 30 HP / 攻击模式：</w:t>
      </w:r>
      <w:r>
        <w:rPr>
          <w:rFonts w:ascii="Segoe UI" w:hAnsi="Segoe UI" w:eastAsia="Consolas"/>
          <w:color w:val="C4622D"/>
          <w:sz w:val="19"/>
          <w:szCs w:val="19"/>
        </w:rPr>
        <w:t>2 → 1+1 → 4 → 休整 0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核心意象</w:t>
      </w:r>
      <w:r>
        <w:rPr>
          <w:rFonts w:ascii="Segoe UI" w:hAnsi="Segoe UI" w:eastAsia="微软雅黑"/>
          <w:color w:val="333333"/>
          <w:sz w:val="21"/>
          <w:szCs w:val="21"/>
        </w:rPr>
        <w:t>：数据折线梯田、表格经纬道路、折叠展开的素白城关、朱红验收公章。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2.2 三层空间精细化描述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1. 明线地貌（纸页旷野）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地面与材质</w:t>
      </w:r>
      <w:r>
        <w:rPr>
          <w:rFonts w:ascii="Segoe UI" w:hAnsi="Segoe UI" w:eastAsia="微软雅黑"/>
          <w:color w:val="333333"/>
          <w:sz w:val="21"/>
          <w:szCs w:val="21"/>
        </w:rPr>
        <w:t>：脚下的路面由层层叠叠的纸面白（</w:t>
      </w:r>
      <w:r>
        <w:rPr>
          <w:rFonts w:ascii="Segoe UI" w:hAnsi="Segoe UI" w:eastAsia="Consolas"/>
          <w:color w:val="C4622D"/>
          <w:sz w:val="19"/>
          <w:szCs w:val="19"/>
        </w:rPr>
        <w:t>#F2EFE7</w:t>
      </w:r>
      <w:r>
        <w:rPr>
          <w:rFonts w:ascii="Segoe UI" w:hAnsi="Segoe UI" w:eastAsia="微软雅黑"/>
          <w:color w:val="333333"/>
          <w:sz w:val="21"/>
          <w:szCs w:val="21"/>
        </w:rPr>
        <w:t>）特种纸张铺展而成，纸缘带着微温的油墨香气。车轮碾过之处，表格外框网线如经纬线般向远方延展。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地貌起伏</w:t>
      </w:r>
      <w:r>
        <w:rPr>
          <w:rFonts w:ascii="Segoe UI" w:hAnsi="Segoe UI" w:eastAsia="微软雅黑"/>
          <w:color w:val="333333"/>
          <w:sz w:val="21"/>
          <w:szCs w:val="21"/>
        </w:rPr>
        <w:t>：两侧是一望无际的“数据梯田”，起伏的丘陵实为被系统放大的周报柱状图与折线走势。半空中漂浮着几枚被山风卷起一角的淡黄手写便签，铅笔划痕清晰可见：“就一页，别超”。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色调与光影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：环境主光为清透的清晨日光（暖琥珀调 </w:t>
      </w:r>
      <w:r>
        <w:rPr>
          <w:rFonts w:ascii="Segoe UI" w:hAnsi="Segoe UI" w:eastAsia="Consolas"/>
          <w:color w:val="C4622D"/>
          <w:sz w:val="19"/>
          <w:szCs w:val="19"/>
        </w:rPr>
        <w:t>#F2B85B</w:t>
      </w:r>
      <w:r>
        <w:rPr>
          <w:rFonts w:ascii="Segoe UI" w:hAnsi="Segoe UI" w:eastAsia="微软雅黑"/>
          <w:color w:val="333333"/>
          <w:sz w:val="21"/>
          <w:szCs w:val="21"/>
        </w:rPr>
        <w:t>），阴影部分泛着柔和的蓝灰纸面反射光，绝无刺眼的赛博霓虹。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2. 验收态变形（城关隆起）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空间折叠</w:t>
      </w:r>
      <w:r>
        <w:rPr>
          <w:rFonts w:ascii="Segoe UI" w:hAnsi="Segoe UI" w:eastAsia="微软雅黑"/>
          <w:color w:val="333333"/>
          <w:sz w:val="21"/>
          <w:szCs w:val="21"/>
        </w:rPr>
        <w:t>：当队伍抵达终点线时，平整的路面突然沿折痕向上立体翻折，犹如巨型立体书机关开启，瞬间拔地而起一座薄如蝉翼却遮天蔽日的“单页城关”！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警示几何</w:t>
      </w:r>
      <w:r>
        <w:rPr>
          <w:rFonts w:ascii="Segoe UI" w:hAnsi="Segoe UI" w:eastAsia="微软雅黑"/>
          <w:color w:val="333333"/>
          <w:sz w:val="21"/>
          <w:szCs w:val="21"/>
        </w:rPr>
        <w:t>：天空横贯起三道珊瑚红（</w:t>
      </w:r>
      <w:r>
        <w:rPr>
          <w:rFonts w:ascii="Segoe UI" w:hAnsi="Segoe UI" w:eastAsia="Consolas"/>
          <w:color w:val="C4622D"/>
          <w:sz w:val="19"/>
          <w:szCs w:val="19"/>
        </w:rPr>
        <w:t>#EF6A62</w:t>
      </w:r>
      <w:r>
        <w:rPr>
          <w:rFonts w:ascii="Segoe UI" w:hAnsi="Segoe UI" w:eastAsia="微软雅黑"/>
          <w:color w:val="333333"/>
          <w:sz w:val="21"/>
          <w:szCs w:val="21"/>
        </w:rPr>
        <w:t>）的巨型裁切虚线，伴随清脆而沉重的订书机咬合声，四周空气凝固为半透明的磨砂玻璃围栏。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3. 暗线记忆投影（黑底微光）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远景黑场</w:t>
      </w:r>
      <w:r>
        <w:rPr>
          <w:rFonts w:ascii="Segoe UI" w:hAnsi="Segoe UI" w:eastAsia="微软雅黑"/>
          <w:color w:val="333333"/>
          <w:sz w:val="21"/>
          <w:szCs w:val="21"/>
        </w:rPr>
        <w:t>：城关背后极远方的天幕沉入墨蓝黑（</w:t>
      </w:r>
      <w:r>
        <w:rPr>
          <w:rFonts w:ascii="Segoe UI" w:hAnsi="Segoe UI" w:eastAsia="Consolas"/>
          <w:color w:val="C4622D"/>
          <w:sz w:val="19"/>
          <w:szCs w:val="19"/>
        </w:rPr>
        <w:t>#0A101B</w:t>
      </w:r>
      <w:r>
        <w:rPr>
          <w:rFonts w:ascii="Segoe UI" w:hAnsi="Segoe UI" w:eastAsia="微软雅黑"/>
          <w:color w:val="333333"/>
          <w:sz w:val="21"/>
          <w:szCs w:val="21"/>
        </w:rPr>
        <w:t>）。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生活锚点</w:t>
      </w:r>
      <w:r>
        <w:rPr>
          <w:rFonts w:ascii="Segoe UI" w:hAnsi="Segoe UI" w:eastAsia="微软雅黑"/>
          <w:color w:val="333333"/>
          <w:sz w:val="21"/>
          <w:szCs w:val="21"/>
        </w:rPr>
        <w:t>：稀疏的青白光点在黑场中投射出一张逼仄的书桌剪影：一盏简陋台灯下，搁着一盒未揭开且凉透的便当；桌角的手机屏幕悄然亮起，微信聊天框停留在旧友发来的「这周六？」，输入框空无一字，光标微微闪烁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2.3 Boss 实体表现与战斗签名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┌────────────────────────┐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  [ 验 收 公 章 ]     │ ── 悬浮中心，自转蓄势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┌────────────────┐  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│  数 值 一 致   │   │ ── 镂刻验收则一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│  待 补 项 分 明 │   │ ── 镂刻验收则二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│  严 守 单 页   │   │ ── 镂刻验收则三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└────────────────┘  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  多层白纸折叠城门     │ ── 承受伤害时逐层剥离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└────────────────────────┘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轮廓与外形</w:t>
      </w:r>
      <w:r>
        <w:rPr>
          <w:rFonts w:ascii="Segoe UI" w:hAnsi="Segoe UI" w:eastAsia="微软雅黑"/>
          <w:color w:val="333333"/>
          <w:sz w:val="21"/>
          <w:szCs w:val="21"/>
        </w:rPr>
        <w:t>：Boss「本次提交版」是由无数折叠纸层与硬质封皮拼合而成的巨型活字机关。其正面镂刻着“数值一致、待补项分明、严守单页”三道凹槽；中央悬浮着一枚朱红色的机械验收公章。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四拍循环声画节拍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1 回合（单段 2 伤害）</w:t>
      </w:r>
      <w:r>
        <w:rPr>
          <w:rFonts w:ascii="Segoe UI" w:hAnsi="Segoe UI" w:eastAsia="微软雅黑"/>
          <w:color w:val="333333"/>
          <w:sz w:val="21"/>
          <w:szCs w:val="21"/>
        </w:rPr>
        <w:t>：公章在地面投影出红色实线线框，打字机单次回车声（Clack!）震响，公章轻砸，盖下一枚“排版未齐”戳记。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2 回合（多段 1+1 伤害）</w:t>
      </w:r>
      <w:r>
        <w:rPr>
          <w:rFonts w:ascii="Segoe UI" w:hAnsi="Segoe UI" w:eastAsia="微软雅黑"/>
          <w:color w:val="333333"/>
          <w:sz w:val="21"/>
          <w:szCs w:val="21"/>
        </w:rPr>
        <w:t>：城门左右裂开，滑出两柄高速旋转的锋利纸页裁刀，发出两声清脆撕纸声，自两侧交叉掠过。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3 回合（蓄力重压 4 伤害）</w:t>
      </w:r>
      <w:r>
        <w:rPr>
          <w:rFonts w:ascii="Segoe UI" w:hAnsi="Segoe UI" w:eastAsia="微软雅黑"/>
          <w:color w:val="333333"/>
          <w:sz w:val="21"/>
          <w:szCs w:val="21"/>
        </w:rPr>
        <w:t>：天际三道裁切线剧烈发红，上方浮现倒计时进度条，公章携千钧风压呼啸下砸！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4 回合（休整 0 伤害）</w:t>
      </w:r>
      <w:r>
        <w:rPr>
          <w:rFonts w:ascii="Segoe UI" w:hAnsi="Segoe UI" w:eastAsia="微软雅黑"/>
          <w:color w:val="333333"/>
          <w:sz w:val="21"/>
          <w:szCs w:val="21"/>
        </w:rPr>
        <w:t>：机关由于过载完全舒展摊平，公章回弹悬停，城关喷射出薄荷绿（</w:t>
      </w:r>
      <w:r>
        <w:rPr>
          <w:rFonts w:ascii="Segoe UI" w:hAnsi="Segoe UI" w:eastAsia="Consolas"/>
          <w:color w:val="C4622D"/>
          <w:sz w:val="19"/>
          <w:szCs w:val="19"/>
        </w:rPr>
        <w:t>#75C9A7</w:t>
      </w:r>
      <w:r>
        <w:rPr>
          <w:rFonts w:ascii="Segoe UI" w:hAnsi="Segoe UI" w:eastAsia="微软雅黑"/>
          <w:color w:val="333333"/>
          <w:sz w:val="21"/>
          <w:szCs w:val="21"/>
        </w:rPr>
        <w:t>）的冷却白汽，露出内部核心。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受损质感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  <w:r>
        <w:rPr>
          <w:rFonts w:ascii="Segoe UI" w:hAnsi="Segoe UI" w:eastAsia="微软雅黑"/>
          <w:b/>
          <w:color w:val="333333"/>
          <w:sz w:val="21"/>
          <w:szCs w:val="21"/>
        </w:rPr>
        <w:t>削减冗余而不是打碎肢体</w:t>
      </w:r>
      <w:r>
        <w:rPr>
          <w:rFonts w:ascii="Segoe UI" w:hAnsi="Segoe UI" w:eastAsia="微软雅黑"/>
          <w:color w:val="333333"/>
          <w:sz w:val="21"/>
          <w:szCs w:val="21"/>
        </w:rPr>
        <w:t>。满血时 Boss 臃肿、充斥着飞舞的草稿碎片；每受一次重创，其表面便脱落一层杂乱附页；生命低于 10 时，原本杂乱的机关只剩下最纯净、平整、笔挺的一页白纸。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2.4 典型小队作战与动作交互（GPT + Claude）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GPT（Astra 连攻主 C）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动作四段</w:t>
      </w:r>
      <w:r>
        <w:rPr>
          <w:rFonts w:ascii="Segoe UI" w:hAnsi="Segoe UI" w:eastAsia="微软雅黑"/>
          <w:color w:val="333333"/>
          <w:sz w:val="21"/>
          <w:szCs w:val="21"/>
        </w:rPr>
        <w:t>：身姿挺拔，小蓝云在半空点亮三级淡青踏板（前摇 0.18s）；足尖踏碎光阶跃出，右手推出锋利的紫白光轨切削冗余条目（发力 0.24s）；命中瞬间画面轻微顿帧（定格 0.06s）；后滑步平稳回撤，整肃风衣下摆（回位 0.25s）。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闲置微动</w:t>
      </w:r>
      <w:r>
        <w:rPr>
          <w:rFonts w:ascii="Segoe UI" w:hAnsi="Segoe UI" w:eastAsia="微软雅黑"/>
          <w:color w:val="333333"/>
          <w:sz w:val="21"/>
          <w:szCs w:val="21"/>
        </w:rPr>
        <w:t>：长考时长时，GPT 轻轻抬起左手抚平袖口，右手在胸前投影出 3×3 数据魔方快速复原。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Claude（审校反击与保护）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动作四段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：在第 3 回合重压来临前翻开黑金典籍，空中张开琥珀色张开括号盾牌 </w:t>
      </w:r>
      <w:r>
        <w:rPr>
          <w:rFonts w:ascii="Segoe UI" w:hAnsi="Segoe UI" w:eastAsia="Consolas"/>
          <w:color w:val="C4622D"/>
          <w:sz w:val="19"/>
          <w:szCs w:val="19"/>
        </w:rPr>
        <w:t>[ ]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将 GPT 笼罩（挡伤）；判定成功的刹那，头顶书签徽章翻面，挥出一道金色裁决光刃，在 Boss 正面划出清脆的完成勾号 </w:t>
      </w:r>
      <w:r>
        <w:rPr>
          <w:rFonts w:ascii="Segoe UI" w:hAnsi="Segoe UI" w:eastAsia="Consolas"/>
          <w:color w:val="C4622D"/>
          <w:sz w:val="19"/>
          <w:szCs w:val="19"/>
        </w:rPr>
        <w:t>✓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闲置微动</w:t>
      </w:r>
      <w:r>
        <w:rPr>
          <w:rFonts w:ascii="Segoe UI" w:hAnsi="Segoe UI" w:eastAsia="微软雅黑"/>
          <w:color w:val="333333"/>
          <w:sz w:val="21"/>
          <w:szCs w:val="21"/>
        </w:rPr>
        <w:t>：食指抚摸书脊，低头对典籍封面轻轻吹出一口光尘。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2.5 胜负与收束演出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胜利</w:t>
      </w:r>
      <w:r>
        <w:rPr>
          <w:rFonts w:ascii="Segoe UI" w:hAnsi="Segoe UI" w:eastAsia="微软雅黑"/>
          <w:color w:val="333333"/>
          <w:sz w:val="21"/>
          <w:szCs w:val="21"/>
        </w:rPr>
        <w:t>：公章最后一次缓缓落下，没有冲击波，而是温柔地盖上一枚翠绿色的“准予通过”戳记。城关如折纸般顺从舒展，平铺为一条宽阔坦荡的白色大道。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现实片段沉淀</w:t>
      </w:r>
      <w:r>
        <w:rPr>
          <w:rFonts w:ascii="Segoe UI" w:hAnsi="Segoe UI" w:eastAsia="微软雅黑"/>
          <w:color w:val="333333"/>
          <w:sz w:val="21"/>
          <w:szCs w:val="21"/>
        </w:rPr>
        <w:t>：黑场剧场里，光标终于按下了电脑保存键。桌角那张单页纸整整齐齐地收进文件夹，手机屏幕上的消息亮起，主角终于揭开了那盒虽然凉了、但依然可口的便当。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三 场景二：【收件站台·云海轨道】</w:t>
      </w:r>
    </w:p>
    <w:p>
      <w:pPr>
        <w:spacing w:before="60" w:after="60" w:line="280" w:lineRule="auto"/>
      </w:pPr>
      <w:r>
        <w:rPr>
          <w:rFonts w:ascii="Segoe UI" w:hAnsi="Segoe UI" w:eastAsia="微软雅黑"/>
          <w:b/>
          <w:color w:val="333333"/>
          <w:sz w:val="21"/>
          <w:szCs w:val="21"/>
        </w:rPr>
        <w:t>—— Chapter 2 任务交付验收战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3.1 任务背景与概念定位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任务归属</w:t>
      </w:r>
      <w:r>
        <w:rPr>
          <w:rFonts w:ascii="Segoe UI" w:hAnsi="Segoe UI" w:eastAsia="微软雅黑"/>
          <w:color w:val="333333"/>
          <w:sz w:val="21"/>
          <w:szCs w:val="21"/>
        </w:rPr>
        <w:t>：第二章《请留一个座位》/《把那一天找回来》（邀请函 / 老相册）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战斗节点</w:t>
      </w:r>
      <w:r>
        <w:rPr>
          <w:rFonts w:ascii="Segoe UI" w:hAnsi="Segoe UI" w:eastAsia="微软雅黑"/>
          <w:color w:val="333333"/>
          <w:sz w:val="21"/>
          <w:szCs w:val="21"/>
        </w:rPr>
        <w:t>：第二章章末交付 Boss 战（事件 ID：</w:t>
      </w:r>
      <w:r>
        <w:rPr>
          <w:rFonts w:ascii="Segoe UI" w:hAnsi="Segoe UI" w:eastAsia="Consolas"/>
          <w:color w:val="C4622D"/>
          <w:sz w:val="19"/>
          <w:szCs w:val="19"/>
        </w:rPr>
        <w:t>ch2.student.boss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/ </w:t>
      </w:r>
      <w:r>
        <w:rPr>
          <w:rFonts w:ascii="Segoe UI" w:hAnsi="Segoe UI" w:eastAsia="Consolas"/>
          <w:color w:val="C4622D"/>
          <w:sz w:val="19"/>
          <w:szCs w:val="19"/>
        </w:rPr>
        <w:t>ch2.employee.boss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Boss 实体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  <w:r>
        <w:rPr>
          <w:rFonts w:ascii="Segoe UI" w:hAnsi="Segoe UI" w:eastAsia="微软雅黑"/>
          <w:b/>
          <w:color w:val="333333"/>
          <w:sz w:val="21"/>
          <w:szCs w:val="21"/>
        </w:rPr>
        <w:t>「请确认收件人」</w:t>
      </w:r>
      <w:r>
        <w:rPr>
          <w:rFonts w:ascii="Segoe UI" w:hAnsi="Segoe UI" w:eastAsia="微软雅黑"/>
          <w:color w:val="333333"/>
          <w:sz w:val="21"/>
          <w:szCs w:val="21"/>
        </w:rPr>
        <w:t>（生命 42 HP / 攻击模式：</w:t>
      </w:r>
      <w:r>
        <w:rPr>
          <w:rFonts w:ascii="Segoe UI" w:hAnsi="Segoe UI" w:eastAsia="Consolas"/>
          <w:color w:val="C4622D"/>
          <w:sz w:val="19"/>
          <w:szCs w:val="19"/>
        </w:rPr>
        <w:t>3 → 2+2 → 5 → 休整 0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核心意象</w:t>
      </w:r>
      <w:r>
        <w:rPr>
          <w:rFonts w:ascii="Segoe UI" w:hAnsi="Segoe UI" w:eastAsia="微软雅黑"/>
          <w:color w:val="333333"/>
          <w:sz w:val="21"/>
          <w:szCs w:val="21"/>
        </w:rPr>
        <w:t>：暮色长桌站台、发光的时间轴铁轨、未点亮的空悬席位、摇摆的日期指示牌。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3.2 三层空间精细化描述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1. 明线地貌（收件站台）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月台质感</w:t>
      </w:r>
      <w:r>
        <w:rPr>
          <w:rFonts w:ascii="Segoe UI" w:hAnsi="Segoe UI" w:eastAsia="微软雅黑"/>
          <w:color w:val="333333"/>
          <w:sz w:val="21"/>
          <w:szCs w:val="21"/>
        </w:rPr>
        <w:t>：建在浩瀚云海边缘的候车站。月台地面由温润的胡桃木长桌与磨砂亚克力拼合而成，整齐陈列着复古长椅与立式信箱。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轨道与流光</w:t>
      </w:r>
      <w:r>
        <w:rPr>
          <w:rFonts w:ascii="Segoe UI" w:hAnsi="Segoe UI" w:eastAsia="微软雅黑"/>
          <w:color w:val="333333"/>
          <w:sz w:val="21"/>
          <w:szCs w:val="21"/>
        </w:rPr>
        <w:t>：列车轨道并非铁轨，而是</w:t>
      </w:r>
      <w:r>
        <w:rPr>
          <w:rFonts w:ascii="Segoe UI" w:hAnsi="Segoe UI" w:eastAsia="微软雅黑"/>
          <w:b/>
          <w:color w:val="333333"/>
          <w:sz w:val="21"/>
          <w:szCs w:val="21"/>
        </w:rPr>
        <w:t>由一条条发光的“收件人连线”与滚动着泛黄照片胶片的“时间轴”</w:t>
      </w:r>
      <w:r>
        <w:rPr>
          <w:rFonts w:ascii="Segoe UI" w:hAnsi="Segoe UI" w:eastAsia="微软雅黑"/>
          <w:color w:val="333333"/>
          <w:sz w:val="21"/>
          <w:szCs w:val="21"/>
        </w:rPr>
        <w:t>交织而成。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环境天色</w:t>
      </w:r>
      <w:r>
        <w:rPr>
          <w:rFonts w:ascii="Segoe UI" w:hAnsi="Segoe UI" w:eastAsia="微软雅黑"/>
          <w:color w:val="333333"/>
          <w:sz w:val="21"/>
          <w:szCs w:val="21"/>
        </w:rPr>
        <w:t>：宁静从容的黄昏暮色，落日余晖将云海边缘染成暖琥珀与焦糖紫。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2. 验收态变形（站务塔降临）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机关拔地</w:t>
      </w:r>
      <w:r>
        <w:rPr>
          <w:rFonts w:ascii="Segoe UI" w:hAnsi="Segoe UI" w:eastAsia="微软雅黑"/>
          <w:color w:val="333333"/>
          <w:sz w:val="21"/>
          <w:szCs w:val="21"/>
        </w:rPr>
        <w:t>：战斗警报响起，站台尽头的发车信号机与多排信箱被机械支柱顶起，组合成一座垂直耸立的“自动化站务分拣巨塔”。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轨道分叉冲突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：塔前铁轨突然断裂并分叉为两条互相错位的虚线，两块标着冲突时间的指示牌（如 </w:t>
      </w:r>
      <w:r>
        <w:rPr>
          <w:rFonts w:ascii="Segoe UI" w:hAnsi="Segoe UI" w:eastAsia="Consolas"/>
          <w:color w:val="C4622D"/>
          <w:sz w:val="19"/>
          <w:szCs w:val="19"/>
        </w:rPr>
        <w:t>周六 14:00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与 </w:t>
      </w:r>
      <w:r>
        <w:rPr>
          <w:rFonts w:ascii="Segoe UI" w:hAnsi="Segoe UI" w:eastAsia="Consolas"/>
          <w:color w:val="C4622D"/>
          <w:sz w:val="19"/>
          <w:szCs w:val="19"/>
        </w:rPr>
        <w:t>周日 18:00</w:t>
      </w:r>
      <w:r>
        <w:rPr>
          <w:rFonts w:ascii="Segoe UI" w:hAnsi="Segoe UI" w:eastAsia="微软雅黑"/>
          <w:color w:val="333333"/>
          <w:sz w:val="21"/>
          <w:szCs w:val="21"/>
        </w:rPr>
        <w:t>）在强风中剧烈对撞发光。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3. 暗线记忆投影（黑底微光）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暗线画幅</w:t>
      </w:r>
      <w:r>
        <w:rPr>
          <w:rFonts w:ascii="Segoe UI" w:hAnsi="Segoe UI" w:eastAsia="微软雅黑"/>
          <w:color w:val="333333"/>
          <w:sz w:val="21"/>
          <w:szCs w:val="21"/>
        </w:rPr>
        <w:t>：墨蓝黑的背景中，浮现出一面映照着车窗外飞速倒退路灯的玻璃投影。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生活锚点</w:t>
      </w:r>
      <w:r>
        <w:rPr>
          <w:rFonts w:ascii="Segoe UI" w:hAnsi="Segoe UI" w:eastAsia="微软雅黑"/>
          <w:color w:val="333333"/>
          <w:sz w:val="21"/>
          <w:szCs w:val="21"/>
        </w:rPr>
        <w:t>：一只疲惫的手握着手机，通讯录长久停留在某个熟悉的名字上。手指悬停在呼叫按钮上空几毫米处，指节微颤，终究未曾按下。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3.3 Boss 实体表现与战斗签名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┌────────────────────────┐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[ 核心收件槽：空悬 ]  │ ── 漏出珊瑚红乱码光斑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┌────────────────────┐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│  席 位 编 号 格 栅  │ │ ── 成排待点亮的席位卡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│  时 间 轴 较 验 轨  │ │ ── 冲突日期摆针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└────────────────────┘ 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│    巨型立式站务分拣塔    │ ── 气阀与黄铜机械臂</w:t>
      </w:r>
    </w:p>
    <w:p>
      <w:pPr>
        <w:spacing w:before="20" w:after="20" w:line="220" w:lineRule="auto"/>
        <w:shd w:val="clear" w:color="auto" w:fill="F7FAFC"/>
      </w:pPr>
      <w:r>
        <w:rPr>
          <w:rFonts w:ascii="Consolas" w:hAnsi="Consolas" w:eastAsia="Consolas"/>
          <w:sz w:val="18"/>
          <w:szCs w:val="18"/>
          <w:color w:val="2D3748"/>
        </w:rPr>
        <w:t xml:space="preserve">       └────────────────────────┘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轮廓与外形</w:t>
      </w:r>
      <w:r>
        <w:rPr>
          <w:rFonts w:ascii="Segoe UI" w:hAnsi="Segoe UI" w:eastAsia="微软雅黑"/>
          <w:color w:val="333333"/>
          <w:sz w:val="21"/>
          <w:szCs w:val="21"/>
        </w:rPr>
        <w:t>：Boss「请确认收件人」是一座泛着冷冽金属与胡桃木光泽的站务分拣机械。其顶端最显眼的核心收件插槽赫然</w:t>
      </w:r>
      <w:r>
        <w:rPr>
          <w:rFonts w:ascii="Segoe UI" w:hAnsi="Segoe UI" w:eastAsia="微软雅黑"/>
          <w:b/>
          <w:color w:val="333333"/>
          <w:sz w:val="21"/>
          <w:szCs w:val="21"/>
        </w:rPr>
        <w:t>“空悬无物”</w:t>
      </w:r>
      <w:r>
        <w:rPr>
          <w:rFonts w:ascii="Segoe UI" w:hAnsi="Segoe UI" w:eastAsia="微软雅黑"/>
          <w:color w:val="333333"/>
          <w:sz w:val="21"/>
          <w:szCs w:val="21"/>
        </w:rPr>
        <w:t>，不断向外泄漏着警示的珊瑚红光屑。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四拍循环声画节拍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1 回合（单段 3 伤害）</w:t>
      </w:r>
      <w:r>
        <w:rPr>
          <w:rFonts w:ascii="Segoe UI" w:hAnsi="Segoe UI" w:eastAsia="微软雅黑"/>
          <w:color w:val="333333"/>
          <w:sz w:val="21"/>
          <w:szCs w:val="21"/>
        </w:rPr>
        <w:t>：站务塔顶亮起刺眼探照灯锁死目标，播报音冰冷响起：“姓名栏未匹配”，射出一枚高亮红光束。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2 回合（多段 2+2 伤害）</w:t>
      </w:r>
      <w:r>
        <w:rPr>
          <w:rFonts w:ascii="Segoe UI" w:hAnsi="Segoe UI" w:eastAsia="微软雅黑"/>
          <w:color w:val="333333"/>
          <w:sz w:val="21"/>
          <w:szCs w:val="21"/>
        </w:rPr>
        <w:t>：两封边缘带金属锯齿的加急特快信件破空旋出，贴着铁轨划出两道锐利音爆。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3 回合（蓄力重击 5 伤害）</w:t>
      </w:r>
      <w:r>
        <w:rPr>
          <w:rFonts w:ascii="Segoe UI" w:hAnsi="Segoe UI" w:eastAsia="微软雅黑"/>
          <w:color w:val="333333"/>
          <w:sz w:val="21"/>
          <w:szCs w:val="21"/>
        </w:rPr>
        <w:t>：月台上所有空座位的席位卡同时翻转亮起红色感叹号，断轨中爆发出一股巨大的水银状数据冲击流！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4 回合（休整 0 伤害）</w:t>
      </w:r>
      <w:r>
        <w:rPr>
          <w:rFonts w:ascii="Segoe UI" w:hAnsi="Segoe UI" w:eastAsia="微软雅黑"/>
          <w:color w:val="333333"/>
          <w:sz w:val="21"/>
          <w:szCs w:val="21"/>
        </w:rPr>
        <w:t>：分拣塔阀门过热卡死，黄铜指针在半空中艰难摆动，发出“咔哒……咔哒”的发条停顿声。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核心破绽</w:t>
      </w:r>
      <w:r>
        <w:rPr>
          <w:rFonts w:ascii="Segoe UI" w:hAnsi="Segoe UI" w:eastAsia="微软雅黑"/>
          <w:color w:val="333333"/>
          <w:sz w:val="21"/>
          <w:szCs w:val="21"/>
        </w:rPr>
        <w:t>：它的一切狂暴皆源于“找不到收件人”。击破其护盾时，攻击会直接作用于那个空悬的插槽，使其防御校验陷入紊乱。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3.4 典型小队作战与动作交互（Claude + DeepSeek）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DeepSeek（蓄力爆发主 C）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稳住火候（蓄力）</w:t>
      </w:r>
      <w:r>
        <w:rPr>
          <w:rFonts w:ascii="Segoe UI" w:hAnsi="Segoe UI" w:eastAsia="微软雅黑"/>
          <w:color w:val="333333"/>
          <w:sz w:val="21"/>
          <w:szCs w:val="21"/>
        </w:rPr>
        <w:t>：双手将白瓷小碗捧在胸前，小脑袋低垂，脚下泛起一圈圈纯净清澈的深蓝水纹，身侧文火静燃。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提早开饭（满白饭兑现）</w:t>
      </w:r>
      <w:r>
        <w:rPr>
          <w:rFonts w:ascii="Segoe UI" w:hAnsi="Segoe UI" w:eastAsia="微软雅黑"/>
          <w:color w:val="333333"/>
          <w:sz w:val="21"/>
          <w:szCs w:val="21"/>
        </w:rPr>
        <w:t>：在 Boss 第 4 回合休整时，双手将瓷碗高举过顶！身后机械大鲸尾暴涨数倍，掀起漫天水沫重重拍击而下！深蓝色的浩瀚鲸浪（宽达百像素）席卷全场，将整座分拣塔正面彻底淹没！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挂机彩蛋</w:t>
      </w:r>
      <w:r>
        <w:rPr>
          <w:rFonts w:ascii="Segoe UI" w:hAnsi="Segoe UI" w:eastAsia="微软雅黑"/>
          <w:color w:val="333333"/>
          <w:sz w:val="21"/>
          <w:szCs w:val="21"/>
        </w:rPr>
        <w:t>：长考超过 30 秒，DeepSeek 捧着饭碗犯困小鸡啄米，险些将碗跌落时瞬间惊醒，慌忙护住小脸通红。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Claude（缝合轨道）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color w:val="333333"/>
          <w:sz w:val="21"/>
          <w:szCs w:val="21"/>
        </w:rPr>
        <w:t>抽出一道金光流苏书签，以手腕优雅挥针，将错位的两条日期轨道强行缝合拉平，使团队免遭轨道脱轨伤害。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3.5 胜负与收束演出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胜利</w:t>
      </w:r>
      <w:r>
        <w:rPr>
          <w:rFonts w:ascii="Segoe UI" w:hAnsi="Segoe UI" w:eastAsia="微软雅黑"/>
          <w:color w:val="333333"/>
          <w:sz w:val="21"/>
          <w:szCs w:val="21"/>
        </w:rPr>
        <w:t>：水浪退去后，一张工整填好名字与日期的席位卡咔哒一声滑入空插槽，严丝合缝。月台防风灯转为温润的暖橙色，断轨在云海中延展成一条平稳的黄金航道，列车汽笛清扬。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现实片段沉淀</w:t>
      </w:r>
      <w:r>
        <w:rPr>
          <w:rFonts w:ascii="Segoe UI" w:hAnsi="Segoe UI" w:eastAsia="微软雅黑"/>
          <w:color w:val="333333"/>
          <w:sz w:val="21"/>
          <w:szCs w:val="21"/>
        </w:rPr>
        <w:t>：黑底剧场中，悬空许久的手指终于勇敢地按下了发送键。“发送成功”四个字亮起，车窗外，晨曦微露。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四 场景三：【红线长廊·匿名审验台】</w:t>
      </w:r>
    </w:p>
    <w:p>
      <w:pPr>
        <w:spacing w:before="60" w:after="60" w:line="280" w:lineRule="auto"/>
      </w:pPr>
      <w:r>
        <w:rPr>
          <w:rFonts w:ascii="Segoe UI" w:hAnsi="Segoe UI" w:eastAsia="微软雅黑"/>
          <w:b/>
          <w:color w:val="333333"/>
          <w:sz w:val="21"/>
          <w:szCs w:val="21"/>
        </w:rPr>
        <w:t>—— 阶段高难专属挑战战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4.1 任务背景与概念定位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任务归属</w:t>
      </w:r>
      <w:r>
        <w:rPr>
          <w:rFonts w:ascii="Segoe UI" w:hAnsi="Segoe UI" w:eastAsia="微软雅黑"/>
          <w:color w:val="333333"/>
          <w:sz w:val="21"/>
          <w:szCs w:val="21"/>
        </w:rPr>
        <w:t>：高难挑战关底《今天必须交》/《全篇引用必须闭合》（研究生 / 公司员工）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战斗节点</w:t>
      </w:r>
      <w:r>
        <w:rPr>
          <w:rFonts w:ascii="Segoe UI" w:hAnsi="Segoe UI" w:eastAsia="微软雅黑"/>
          <w:color w:val="333333"/>
          <w:sz w:val="21"/>
          <w:szCs w:val="21"/>
        </w:rPr>
        <w:t>：阶段专属 Boss 战（事件 ID：</w:t>
      </w:r>
      <w:r>
        <w:rPr>
          <w:rFonts w:ascii="Segoe UI" w:hAnsi="Segoe UI" w:eastAsia="Consolas"/>
          <w:color w:val="C4622D"/>
          <w:sz w:val="19"/>
          <w:szCs w:val="19"/>
        </w:rPr>
        <w:t>ch2.employee.stageBoss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/ </w:t>
      </w:r>
      <w:r>
        <w:rPr>
          <w:rFonts w:ascii="Segoe UI" w:hAnsi="Segoe UI" w:eastAsia="Consolas"/>
          <w:color w:val="C4622D"/>
          <w:sz w:val="19"/>
          <w:szCs w:val="19"/>
        </w:rPr>
        <w:t>ch2.student.stageBoss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Boss 实体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  <w:r>
        <w:rPr>
          <w:rFonts w:ascii="Segoe UI" w:hAnsi="Segoe UI" w:eastAsia="微软雅黑"/>
          <w:b/>
          <w:color w:val="333333"/>
          <w:sz w:val="21"/>
          <w:szCs w:val="21"/>
        </w:rPr>
        <w:t>「今天必须交」</w:t>
      </w:r>
      <w:r>
        <w:rPr>
          <w:rFonts w:ascii="Segoe UI" w:hAnsi="Segoe UI" w:eastAsia="微软雅黑"/>
          <w:color w:val="333333"/>
          <w:sz w:val="21"/>
          <w:szCs w:val="21"/>
        </w:rPr>
        <w:t>（生命 42 HP / 攻击模式：</w:t>
      </w:r>
      <w:r>
        <w:rPr>
          <w:rFonts w:ascii="Segoe UI" w:hAnsi="Segoe UI" w:eastAsia="Consolas"/>
          <w:color w:val="C4622D"/>
          <w:sz w:val="19"/>
          <w:szCs w:val="19"/>
        </w:rPr>
        <w:t>3 → 1+1+1 → 5 → 休整 0</w:t>
      </w:r>
      <w:r>
        <w:rPr>
          <w:rFonts w:ascii="Segoe UI" w:hAnsi="Segoe UI" w:eastAsia="微软雅黑"/>
          <w:color w:val="333333"/>
          <w:sz w:val="21"/>
          <w:szCs w:val="21"/>
        </w:rPr>
        <w:t>，具备拖延加压）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核心意象</w:t>
      </w:r>
      <w:r>
        <w:rPr>
          <w:rFonts w:ascii="Segoe UI" w:hAnsi="Segoe UI" w:eastAsia="微软雅黑"/>
          <w:color w:val="333333"/>
          <w:sz w:val="21"/>
          <w:szCs w:val="21"/>
        </w:rPr>
        <w:t>：宋体双栏长廊、漫天红色批注线、急速迫近的子夜水银防暴铁闸。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4.2 三层空间精细化描述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1. 明线地貌（双栏回廊）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空间布局</w:t>
      </w:r>
      <w:r>
        <w:rPr>
          <w:rFonts w:ascii="Segoe UI" w:hAnsi="Segoe UI" w:eastAsia="微软雅黑"/>
          <w:color w:val="333333"/>
          <w:sz w:val="21"/>
          <w:szCs w:val="21"/>
        </w:rPr>
        <w:t>：逼仄纵深的狭长走廊。地面与两侧墙体全是由小五号宋体字块层叠砌筑的学术与契约高墙，空气中充斥着干燥滚烫的打印墨粉味。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高空视效</w:t>
      </w:r>
      <w:r>
        <w:rPr>
          <w:rFonts w:ascii="Segoe UI" w:hAnsi="Segoe UI" w:eastAsia="微软雅黑"/>
          <w:color w:val="333333"/>
          <w:sz w:val="21"/>
          <w:szCs w:val="21"/>
        </w:rPr>
        <w:t>：走廊上方垂挂着漫天荧光红色的批注标签：“【格式错误】”、“【缺少对比实验】”、“【此处有歧义】”。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2. 验收态变形（铁闸逼近）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物理压迫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：长廊尽头凭空砸下一面沉重无比的液压防暴铁闸门。闸机中央屏幕上的红色倒计时无情锁定在 </w:t>
      </w:r>
      <w:r>
        <w:rPr>
          <w:rFonts w:ascii="Segoe UI" w:hAnsi="Segoe UI" w:eastAsia="Consolas"/>
          <w:color w:val="C4622D"/>
          <w:sz w:val="19"/>
          <w:szCs w:val="19"/>
        </w:rPr>
        <w:t>23:59:59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空间挤压</w:t>
      </w:r>
      <w:r>
        <w:rPr>
          <w:rFonts w:ascii="Segoe UI" w:hAnsi="Segoe UI" w:eastAsia="微软雅黑"/>
          <w:color w:val="333333"/>
          <w:sz w:val="21"/>
          <w:szCs w:val="21"/>
        </w:rPr>
        <w:t>：伴随着沉重的金属齿轮传动声，铁闸随着回合推进不断向前推进滑移，将角色队伍的立足之地逼入绝境。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3. 暗线记忆投影（黑底微光）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暗线环境</w:t>
      </w:r>
      <w:r>
        <w:rPr>
          <w:rFonts w:ascii="Segoe UI" w:hAnsi="Segoe UI" w:eastAsia="微软雅黑"/>
          <w:color w:val="333333"/>
          <w:sz w:val="21"/>
          <w:szCs w:val="21"/>
        </w:rPr>
        <w:t>：墨蓝黑深处，是一处深夜只有单台显示器发光的格子间工位。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生活锚点</w:t>
      </w:r>
      <w:r>
        <w:rPr>
          <w:rFonts w:ascii="Segoe UI" w:hAnsi="Segoe UI" w:eastAsia="微软雅黑"/>
          <w:color w:val="333333"/>
          <w:sz w:val="21"/>
          <w:szCs w:val="21"/>
        </w:rPr>
        <w:t>：桌角凌乱倒伏着三个喝空的速溶咖啡纸杯，键盘噼啪作响，右下角的时钟分秒无情跳动，惨白的屏幕光映着一张写满倦意却咬紧牙关的脸。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4.3 Boss 实体表现与战斗签名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轮廓与外形</w:t>
      </w:r>
      <w:r>
        <w:rPr>
          <w:rFonts w:ascii="Segoe UI" w:hAnsi="Segoe UI" w:eastAsia="微软雅黑"/>
          <w:color w:val="333333"/>
          <w:sz w:val="21"/>
          <w:szCs w:val="21"/>
        </w:rPr>
        <w:t>：Boss「今天必须交」形似一座由无数红色校对剪刀、删除线与审核公文夹拼成的浮空审判高台，核心浮动着一根不断被压榨的红色进度条。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四拍循环声画节拍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1 回合（单段 3 伤害）</w:t>
      </w:r>
      <w:r>
        <w:rPr>
          <w:rFonts w:ascii="Segoe UI" w:hAnsi="Segoe UI" w:eastAsia="微软雅黑"/>
          <w:color w:val="333333"/>
          <w:sz w:val="21"/>
          <w:szCs w:val="21"/>
        </w:rPr>
        <w:t>：审判台前亮起刺目红字“逻辑断裂！”，一道凌厉的红色光刺从天穿透。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2 回合（多段 1+1+1 连续斩击）</w:t>
      </w:r>
      <w:r>
        <w:rPr>
          <w:rFonts w:ascii="Segoe UI" w:hAnsi="Segoe UI" w:eastAsia="微软雅黑"/>
          <w:color w:val="333333"/>
          <w:sz w:val="21"/>
          <w:szCs w:val="21"/>
        </w:rPr>
        <w:t>：三把校对飞刃在半空中划出三道笔直的血红删除线，高频切削队伍防线。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3 回合（极压 5 伤害穿透）</w:t>
      </w:r>
      <w:r>
        <w:rPr>
          <w:rFonts w:ascii="Segoe UI" w:hAnsi="Segoe UI" w:eastAsia="微软雅黑"/>
          <w:color w:val="333333"/>
          <w:sz w:val="21"/>
          <w:szCs w:val="21"/>
        </w:rPr>
        <w:t>：水银铁闸剧烈下压，整座双栏长廊剧烈震颤，发出沉闷刺耳的金属断裂声。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4 回合（休整 0 伤害）</w:t>
      </w:r>
      <w:r>
        <w:rPr>
          <w:rFonts w:ascii="Segoe UI" w:hAnsi="Segoe UI" w:eastAsia="微软雅黑"/>
          <w:color w:val="333333"/>
          <w:sz w:val="21"/>
          <w:szCs w:val="21"/>
        </w:rPr>
        <w:t>：闸机由于液压过载停顿泄压，排气管喷出白汽：“等待合规补丁注入……”。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拖延加压法则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：遵循 </w:t>
      </w:r>
      <w:r>
        <w:rPr>
          <w:rFonts w:ascii="Segoe UI" w:hAnsi="Segoe UI" w:eastAsia="Consolas"/>
          <w:color w:val="C4622D"/>
          <w:sz w:val="19"/>
          <w:szCs w:val="19"/>
        </w:rPr>
        <w:t>floor((turn−1)/4)</w:t>
      </w:r>
      <w:r>
        <w:rPr>
          <w:rFonts w:ascii="Segoe UI" w:hAnsi="Segoe UI" w:eastAsia="微软雅黑"/>
          <w:color w:val="333333"/>
          <w:sz w:val="21"/>
          <w:szCs w:val="21"/>
        </w:rPr>
        <w:t>，战斗拖延越久，其第一段伤害越高，逼迫玩家在时限内组织致命爆发。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4.4 典型小队作战与动作交互（GLM + GPT）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GLM（工程支援热修）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color w:val="333333"/>
          <w:sz w:val="21"/>
          <w:szCs w:val="21"/>
        </w:rPr>
        <w:t>手提半透明工具箱，单膝点地按在受损的地面上，掌心亮起翠绿色的热修补丁，在水银闸门导轨间强行打入一道加固光栓，使全队爆发牌费用即时 -1。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GPT（星环极速穿透）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color w:val="333333"/>
          <w:sz w:val="21"/>
          <w:szCs w:val="21"/>
        </w:rPr>
        <w:t>三层连击瞬间拉满，身侧星环化为一道笔直的紫白贯穿射线，顶着闸门下坠的狂暴气流逆流而上，精准轰穿审判台的核心进度条！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4.5 胜负与收束演出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胜利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：倒计时的最后 1 秒死死定格，血红跳变为翠绿的 </w:t>
      </w:r>
      <w:r>
        <w:rPr>
          <w:rFonts w:ascii="Segoe UI" w:hAnsi="Segoe UI" w:eastAsia="Consolas"/>
          <w:color w:val="C4622D"/>
          <w:sz w:val="19"/>
          <w:szCs w:val="19"/>
        </w:rPr>
        <w:t>00:00:00 · 提交完毕</w:t>
      </w:r>
      <w:r>
        <w:rPr>
          <w:rFonts w:ascii="Segoe UI" w:hAnsi="Segoe UI" w:eastAsia="微软雅黑"/>
          <w:color w:val="333333"/>
          <w:sz w:val="21"/>
          <w:szCs w:val="21"/>
        </w:rPr>
        <w:t>。水银铁闸缓缓升起，满天的红色批注如同被阳光融化的雪花，化作温暖的金黄光屑静静飘落。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现实片段沉淀</w:t>
      </w:r>
      <w:r>
        <w:rPr>
          <w:rFonts w:ascii="Segoe UI" w:hAnsi="Segoe UI" w:eastAsia="微软雅黑"/>
          <w:color w:val="333333"/>
          <w:sz w:val="21"/>
          <w:szCs w:val="21"/>
        </w:rPr>
        <w:t>：深夜工位上，键盘声戛然而止。主角长舒一口气，仰头靠在椅背上。合上笔记本电脑，推门走出写字楼，迎面是清晨第一缕微风。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五 场景四：【终极之界·记忆散点座】</w:t>
      </w:r>
    </w:p>
    <w:p>
      <w:pPr>
        <w:spacing w:before="60" w:after="60" w:line="280" w:lineRule="auto"/>
      </w:pPr>
      <w:r>
        <w:rPr>
          <w:rFonts w:ascii="Segoe UI" w:hAnsi="Segoe UI" w:eastAsia="微软雅黑"/>
          <w:b/>
          <w:color w:val="333333"/>
          <w:sz w:val="21"/>
          <w:szCs w:val="21"/>
        </w:rPr>
        <w:t>—— 隐藏终极验收战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5.1 任务背景与概念定位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任务归属</w:t>
      </w:r>
      <w:r>
        <w:rPr>
          <w:rFonts w:ascii="Segoe UI" w:hAnsi="Segoe UI" w:eastAsia="微软雅黑"/>
          <w:color w:val="333333"/>
          <w:sz w:val="21"/>
          <w:szCs w:val="21"/>
        </w:rPr>
        <w:t>：隐藏追加验收《刚才那份先放着，我还有一个要求》（D &gt; T 阈值触发）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战斗节点</w:t>
      </w:r>
      <w:r>
        <w:rPr>
          <w:rFonts w:ascii="Segoe UI" w:hAnsi="Segoe UI" w:eastAsia="微软雅黑"/>
          <w:color w:val="333333"/>
          <w:sz w:val="21"/>
          <w:szCs w:val="21"/>
        </w:rPr>
        <w:t>：终局隐藏 Boss 战（事件 ID：</w:t>
      </w:r>
      <w:r>
        <w:rPr>
          <w:rFonts w:ascii="Segoe UI" w:hAnsi="Segoe UI" w:eastAsia="Consolas"/>
          <w:color w:val="C4622D"/>
          <w:sz w:val="19"/>
          <w:szCs w:val="19"/>
        </w:rPr>
        <w:t>ch2.student.hidden</w:t>
      </w:r>
      <w:r>
        <w:rPr>
          <w:rFonts w:ascii="Segoe UI" w:hAnsi="Segoe UI" w:eastAsia="微软雅黑"/>
          <w:color w:val="333333"/>
          <w:sz w:val="21"/>
          <w:szCs w:val="21"/>
        </w:rPr>
        <w:t xml:space="preserve"> / </w:t>
      </w:r>
      <w:r>
        <w:rPr>
          <w:rFonts w:ascii="Segoe UI" w:hAnsi="Segoe UI" w:eastAsia="Consolas"/>
          <w:color w:val="C4622D"/>
          <w:sz w:val="19"/>
          <w:szCs w:val="19"/>
        </w:rPr>
        <w:t>ch2.employee.hidden</w:t>
      </w:r>
      <w:r>
        <w:rPr>
          <w:rFonts w:ascii="Segoe UI" w:hAnsi="Segoe UI" w:eastAsia="微软雅黑"/>
          <w:color w:val="333333"/>
          <w:sz w:val="21"/>
          <w:szCs w:val="21"/>
        </w:rPr>
        <w:t>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Boss 实体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  <w:r>
        <w:rPr>
          <w:rFonts w:ascii="Segoe UI" w:hAnsi="Segoe UI" w:eastAsia="微软雅黑"/>
          <w:b/>
          <w:color w:val="333333"/>
          <w:sz w:val="21"/>
          <w:szCs w:val="21"/>
        </w:rPr>
        <w:t>「我」</w:t>
      </w:r>
      <w:r>
        <w:rPr>
          <w:rFonts w:ascii="Segoe UI" w:hAnsi="Segoe UI" w:eastAsia="微软雅黑"/>
          <w:color w:val="333333"/>
          <w:sz w:val="21"/>
          <w:szCs w:val="21"/>
        </w:rPr>
        <w:t>（生命 56 HP / 基础模式：</w:t>
      </w:r>
      <w:r>
        <w:rPr>
          <w:rFonts w:ascii="Segoe UI" w:hAnsi="Segoe UI" w:eastAsia="Consolas"/>
          <w:color w:val="C4622D"/>
          <w:sz w:val="19"/>
          <w:szCs w:val="19"/>
        </w:rPr>
        <w:t>3 → 2+2 → 6 → 休整 0</w:t>
      </w:r>
      <w:r>
        <w:rPr>
          <w:rFonts w:ascii="Segoe UI" w:hAnsi="Segoe UI" w:eastAsia="微软雅黑"/>
          <w:color w:val="333333"/>
          <w:sz w:val="21"/>
          <w:szCs w:val="21"/>
        </w:rPr>
        <w:t>，具备在队 AI 镜像修正）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核心意象</w:t>
      </w:r>
      <w:r>
        <w:rPr>
          <w:rFonts w:ascii="Segoe UI" w:hAnsi="Segoe UI" w:eastAsia="微软雅黑"/>
          <w:color w:val="333333"/>
          <w:sz w:val="21"/>
          <w:szCs w:val="21"/>
        </w:rPr>
        <w:t>：虚空并轨重叠、退散的明线地平线、由 0/1 散点构成的普通办公转椅、屏幕前闪烁的打字光标。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5.2 三层空间精细化描述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1. 虚空并轨重叠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空间的极致留白</w:t>
      </w:r>
      <w:r>
        <w:rPr>
          <w:rFonts w:ascii="Segoe UI" w:hAnsi="Segoe UI" w:eastAsia="微软雅黑"/>
          <w:color w:val="333333"/>
          <w:sz w:val="21"/>
          <w:szCs w:val="21"/>
        </w:rPr>
        <w:t>：在这里，明线的纸页公路与暗线的离散剧场</w:t>
      </w:r>
      <w:r>
        <w:rPr>
          <w:rFonts w:ascii="Segoe UI" w:hAnsi="Segoe UI" w:eastAsia="微软雅黑"/>
          <w:b/>
          <w:color w:val="333333"/>
          <w:sz w:val="21"/>
          <w:szCs w:val="21"/>
        </w:rPr>
        <w:t>第一次也是唯一一次彻底并轨重叠</w:t>
      </w:r>
      <w:r>
        <w:rPr>
          <w:rFonts w:ascii="Segoe UI" w:hAnsi="Segoe UI" w:eastAsia="微软雅黑"/>
          <w:color w:val="333333"/>
          <w:sz w:val="21"/>
          <w:szCs w:val="21"/>
        </w:rPr>
        <w:t>。所有多余的草稿、轨道、长椅如潮水般悄然退去，化作地平线尽头微弱的蓝光。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镜面地面</w:t>
      </w:r>
      <w:r>
        <w:rPr>
          <w:rFonts w:ascii="Segoe UI" w:hAnsi="Segoe UI" w:eastAsia="微软雅黑"/>
          <w:color w:val="333333"/>
          <w:sz w:val="21"/>
          <w:szCs w:val="21"/>
        </w:rPr>
        <w:t>：脚下是平静如镜的水银黑底地面，倒映着稀疏漫天的冷青（</w:t>
      </w:r>
      <w:r>
        <w:rPr>
          <w:rFonts w:ascii="Segoe UI" w:hAnsi="Segoe UI" w:eastAsia="Consolas"/>
          <w:color w:val="C4622D"/>
          <w:sz w:val="19"/>
          <w:szCs w:val="19"/>
        </w:rPr>
        <w:t>#69D7E7</w:t>
      </w:r>
      <w:r>
        <w:rPr>
          <w:rFonts w:ascii="Segoe UI" w:hAnsi="Segoe UI" w:eastAsia="微软雅黑"/>
          <w:color w:val="333333"/>
          <w:sz w:val="21"/>
          <w:szCs w:val="21"/>
        </w:rPr>
        <w:t>）与暖琥珀（</w:t>
      </w:r>
      <w:r>
        <w:rPr>
          <w:rFonts w:ascii="Segoe UI" w:hAnsi="Segoe UI" w:eastAsia="Consolas"/>
          <w:color w:val="C4622D"/>
          <w:sz w:val="19"/>
          <w:szCs w:val="19"/>
        </w:rPr>
        <w:t>#F2B85B</w:t>
      </w:r>
      <w:r>
        <w:rPr>
          <w:rFonts w:ascii="Segoe UI" w:hAnsi="Segoe UI" w:eastAsia="微软雅黑"/>
          <w:color w:val="333333"/>
          <w:sz w:val="21"/>
          <w:szCs w:val="21"/>
        </w:rPr>
        <w:t>）光点。</w:t>
      </w:r>
    </w:p>
    <w:p>
      <w:pPr>
        <w:spacing w:before="140" w:after="60" w:line="280" w:lineRule="auto"/>
      </w:pPr>
      <w:r>
        <w:rPr>
          <w:rFonts w:ascii="Segoe UI" w:hAnsi="Segoe UI" w:eastAsia="微软雅黑"/>
          <w:b/>
          <w:color w:val="4A5568"/>
          <w:sz w:val="22"/>
          <w:szCs w:val="22"/>
        </w:rPr>
        <w:t>2. 实体凝聚（散点转椅）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非怪物形体</w:t>
      </w:r>
      <w:r>
        <w:rPr>
          <w:rFonts w:ascii="Segoe UI" w:hAnsi="Segoe UI" w:eastAsia="微软雅黑"/>
          <w:color w:val="333333"/>
          <w:sz w:val="21"/>
          <w:szCs w:val="21"/>
        </w:rPr>
        <w:t>：虚空中央，由微小的 0 和 1 字符与扫描光线汇聚交织，缓缓拼凑出一张再普通不过的</w:t>
      </w:r>
      <w:r>
        <w:rPr>
          <w:rFonts w:ascii="Segoe UI" w:hAnsi="Segoe UI" w:eastAsia="微软雅黑"/>
          <w:b/>
          <w:color w:val="333333"/>
          <w:sz w:val="21"/>
          <w:szCs w:val="21"/>
        </w:rPr>
        <w:t>办公转椅、一张木桌，以及一台泛着幽光的电脑屏幕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环境声场</w:t>
      </w:r>
      <w:r>
        <w:rPr>
          <w:rFonts w:ascii="Segoe UI" w:hAnsi="Segoe UI" w:eastAsia="微软雅黑"/>
          <w:color w:val="333333"/>
          <w:sz w:val="21"/>
          <w:szCs w:val="21"/>
        </w:rPr>
        <w:t>：所有热烈的战斗音乐彻底隐去，只剩下空旷房间内的底噪、椅子滑轮挪动的细微吱呀声，以及敲击键盘的清脆声响。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5.3 Boss 实体表现与战斗签名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轮廓</w:t>
      </w:r>
      <w:r>
        <w:rPr>
          <w:rFonts w:ascii="Segoe UI" w:hAnsi="Segoe UI" w:eastAsia="微软雅黑"/>
          <w:color w:val="333333"/>
          <w:sz w:val="21"/>
          <w:szCs w:val="21"/>
        </w:rPr>
        <w:t>：转椅上半隐着一个由光点勾勒的背影，没有狰狞面孔，只有疲惫而执着的坐姿。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台词与规则改写（核心机制）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开场白</w:t>
      </w:r>
      <w:r>
        <w:rPr>
          <w:rFonts w:ascii="Segoe UI" w:hAnsi="Segoe UI" w:eastAsia="微软雅黑"/>
          <w:color w:val="333333"/>
          <w:sz w:val="21"/>
          <w:szCs w:val="21"/>
        </w:rPr>
        <w:t>：“刚才那份先放着。我还有一个要求。”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1 回合（单段 3 伤害）</w:t>
      </w:r>
      <w:r>
        <w:rPr>
          <w:rFonts w:ascii="Segoe UI" w:hAnsi="Segoe UI" w:eastAsia="微软雅黑"/>
          <w:color w:val="333333"/>
          <w:sz w:val="21"/>
          <w:szCs w:val="21"/>
        </w:rPr>
        <w:t>：“先按这个口径算。”光标一跃，一道淡青色校验波纹无声横扫全场。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2 回合（多段 2+2 伤害）</w:t>
      </w:r>
      <w:r>
        <w:rPr>
          <w:rFonts w:ascii="Segoe UI" w:hAnsi="Segoe UI" w:eastAsia="微软雅黑"/>
          <w:color w:val="333333"/>
          <w:sz w:val="21"/>
          <w:szCs w:val="21"/>
        </w:rPr>
        <w:t>：“昨天说的那几条，今天全改一下。”虚线框将两名角色分别锁定。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第 3 回合（高难极压 6 伤害）</w:t>
      </w:r>
      <w:r>
        <w:rPr>
          <w:rFonts w:ascii="Segoe UI" w:hAnsi="Segoe UI" w:eastAsia="微软雅黑"/>
          <w:color w:val="333333"/>
          <w:sz w:val="21"/>
          <w:szCs w:val="21"/>
        </w:rPr>
        <w:t>：“三条要求里有两条互相打架，但我现在就要。”屏幕光芒暴涨，全屏白光冲击！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i/>
          <w:color w:val="555555"/>
          <w:sz w:val="21"/>
          <w:szCs w:val="21"/>
        </w:rPr>
        <w:t>偶数轮 AI 镜像修正</w:t>
      </w:r>
      <w:r>
        <w:rPr>
          <w:rFonts w:ascii="Segoe UI" w:hAnsi="Segoe UI" w:eastAsia="微软雅黑"/>
          <w:color w:val="333333"/>
          <w:sz w:val="21"/>
          <w:szCs w:val="21"/>
        </w:rPr>
        <w:t>：若 GPT 在场，「我」学会了首段减伤 2；若 DeepSeek 在场，「我」在屏幕前蓄力（下回合首段 +2）。玩家是在与自己赋予的规则搏弈！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5.4 典型小队作战与全员守护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面对「我」反复摇摆的新要求，AI 少女们展现出相伴至今的沉稳：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GPT</w:t>
      </w:r>
      <w:r>
        <w:rPr>
          <w:rFonts w:ascii="Segoe UI" w:hAnsi="Segoe UI" w:eastAsia="微软雅黑"/>
          <w:color w:val="333333"/>
          <w:sz w:val="21"/>
          <w:szCs w:val="21"/>
        </w:rPr>
        <w:t>：“先把这一轮的完成条件写下来。三条标尺，不能一边走一边改。”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Claude</w:t>
      </w:r>
      <w:r>
        <w:rPr>
          <w:rFonts w:ascii="Segoe UI" w:hAnsi="Segoe UI" w:eastAsia="微软雅黑"/>
          <w:color w:val="333333"/>
          <w:sz w:val="21"/>
          <w:szCs w:val="21"/>
        </w:rPr>
        <w:t>：“新增的部分，必须单独确认。我绝不让你在慌乱中再次按下确认。”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DeepSeek</w:t>
      </w:r>
      <w:r>
        <w:rPr>
          <w:rFonts w:ascii="Segoe UI" w:hAnsi="Segoe UI" w:eastAsia="微软雅黑"/>
          <w:color w:val="333333"/>
          <w:sz w:val="21"/>
          <w:szCs w:val="21"/>
        </w:rPr>
        <w:t>：“先把出于恐惧而硬加的废话划掉，再来谈怎么动手。”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终极协议（world.execute(me)）</w:t>
      </w:r>
      <w:r>
        <w:rPr>
          <w:rFonts w:ascii="Segoe UI" w:hAnsi="Segoe UI" w:eastAsia="微软雅黑"/>
          <w:color w:val="333333"/>
          <w:sz w:val="21"/>
          <w:szCs w:val="21"/>
        </w:rPr>
        <w:t>：少女们的大招全数展开，化为一层温柔而坚定的滤网，把混乱的光点梳理为井然有序的结构。</w:t>
      </w:r>
    </w:p>
    <w:p>
      <w:pPr>
        <w:spacing w:before="180" w:after="80" w:line="280" w:lineRule="auto"/>
      </w:pPr>
      <w:r>
        <w:rPr>
          <w:rFonts w:ascii="Segoe UI" w:hAnsi="Segoe UI" w:eastAsia="微软雅黑"/>
          <w:b/>
          <w:color w:val="2D3748"/>
          <w:sz w:val="24"/>
          <w:szCs w:val="24"/>
        </w:rPr>
        <w:t>5.5 胜负与终极情感升华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胜利（不演消灭，唯有释怀）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将 Boss 打至 0 HP 时，转椅与背影</w:t>
      </w:r>
      <w:r>
        <w:rPr>
          <w:rFonts w:ascii="Segoe UI" w:hAnsi="Segoe UI" w:eastAsia="微软雅黑"/>
          <w:b/>
          <w:color w:val="333333"/>
          <w:sz w:val="21"/>
          <w:szCs w:val="21"/>
        </w:rPr>
        <w:t>绝对不会爆炸或消散</w:t>
      </w:r>
      <w:r>
        <w:rPr>
          <w:rFonts w:ascii="Segoe UI" w:hAnsi="Segoe UI" w:eastAsia="微软雅黑"/>
          <w:color w:val="333333"/>
          <w:sz w:val="21"/>
          <w:szCs w:val="21"/>
        </w:rPr>
        <w:t>。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屏幕上的光标停顿了三秒。Backspace 键发出一连串轻响，那句充满纠结的“都行，你看着办”被逐字删去。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随后，屏幕上安静地敲出了一行平静、笃定、终于下定决心的字句：</w:t>
      </w:r>
    </w:p>
    <w:p>
      <w:pPr>
        <w:spacing w:before="60" w:after="60" w:line="280" w:lineRule="auto"/>
        <w:shd w:val="clear" w:color="auto" w:fill="EDF2F7"/>
      </w:pPr>
      <w:r>
        <w:rPr>
          <w:rFonts w:ascii="Segoe UI" w:hAnsi="Segoe UI" w:eastAsia="微软雅黑"/>
          <w:b/>
          <w:color w:val="4A5568"/>
          <w:sz w:val="20"/>
          <w:szCs w:val="20"/>
        </w:rPr>
        <w:t>“收到。今天就到这里，谢谢你们。”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光点拼成的转椅留在原地，所有刺目的警示红光彻底退去，化为一圈温暖的暖琥珀光晕。</w:t>
      </w:r>
    </w:p>
    <w:p>
      <w:pPr>
        <w:spacing w:before="40" w:after="40" w:line="280" w:lineRule="auto"/>
      </w:pPr>
      <w:r>
        <w:rPr>
          <w:rFonts w:ascii="Segoe UI" w:hAnsi="Segoe UI" w:eastAsia="微软雅黑"/>
          <w:b/>
          <w:color w:val="2B6CB0"/>
          <w:sz w:val="21"/>
          <w:szCs w:val="21"/>
        </w:rPr>
        <w:t xml:space="preserve">•  </w:t>
      </w:r>
      <w:r>
        <w:rPr>
          <w:rFonts w:ascii="Segoe UI" w:hAnsi="Segoe UI" w:eastAsia="微软雅黑"/>
          <w:b/>
          <w:color w:val="333333"/>
          <w:sz w:val="21"/>
          <w:szCs w:val="21"/>
        </w:rPr>
        <w:t>终局收束</w:t>
      </w:r>
      <w:r>
        <w:rPr>
          <w:rFonts w:ascii="Segoe UI" w:hAnsi="Segoe UI" w:eastAsia="微软雅黑"/>
          <w:color w:val="333333"/>
          <w:sz w:val="21"/>
          <w:szCs w:val="21"/>
        </w:rPr>
        <w:t>：</w:t>
      </w:r>
    </w:p>
    <w:p>
      <w:pPr>
        <w:spacing w:before="60" w:after="60" w:line="280" w:lineRule="auto"/>
      </w:pPr>
      <w:r>
        <w:rPr>
          <w:rFonts w:ascii="Segoe UI" w:hAnsi="Segoe UI" w:eastAsia="微软雅黑"/>
          <w:color w:val="333333"/>
          <w:sz w:val="21"/>
          <w:szCs w:val="21"/>
        </w:rPr>
        <w:t>行旅终端车缓缓滑行至转椅旁停下。车门轻启，暖风拂过。</w:t>
      </w:r>
    </w:p>
    <w:p>
      <w:pPr>
        <w:spacing w:before="60" w:after="60" w:line="280" w:lineRule="auto"/>
      </w:pPr>
      <w:r>
        <w:rPr>
          <w:rFonts w:ascii="Segoe UI" w:hAnsi="Segoe UI" w:eastAsia="微软雅黑"/>
          <w:i/>
          <w:color w:val="555555"/>
          <w:sz w:val="21"/>
          <w:szCs w:val="21"/>
        </w:rPr>
        <w:t>任务会完成，故事还在继续。</w:t>
      </w: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240" w:after="120" w:line="280" w:lineRule="auto"/>
      </w:pPr>
      <w:r>
        <w:rPr>
          <w:rFonts w:ascii="Segoe UI" w:hAnsi="Segoe UI" w:eastAsia="微软雅黑"/>
          <w:b/>
          <w:color w:val="2B6CB0"/>
          <w:sz w:val="28"/>
          <w:szCs w:val="28"/>
        </w:rPr>
        <w:t>六 场景制作规范与工程映射表</w:t>
      </w:r>
    </w:p>
    <w:tbl>
      <w:tblPr>
        <w:tblW w:w="5000" w:type="pct"/>
        <w:jc w:val="center"/>
        <w:tblBorders>
          <w:top w:val="single" w:sz="4" w:space="0" w:color="CBD5E0"/>
          <w:bottom w:val="single" w:sz="6" w:space="0" w:color="A0AEC0"/>
          <w:insideH w:val="single" w:sz="4" w:space="0" w:color="E2E8F0"/>
          <w:insideV w:val="none"/>
          <w:left w:val="none"/>
          <w:right w:val="none"/>
        </w:tblBorders>
      </w:tblPr>
      <w:tr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场景名称</w:t>
            </w:r>
          </w:p>
        </w:tc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关联任务与阶段</w:t>
            </w:r>
          </w:p>
        </w:tc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Boss 实体</w:t>
            </w:r>
          </w:p>
        </w:tc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背景层级 (Parallax)</w:t>
            </w:r>
          </w:p>
        </w:tc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核心粒子色系</w:t>
            </w:r>
          </w:p>
        </w:tc>
        <w:tc>
          <w:tcPr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1A202C"/>
                <w:sz w:val="19"/>
                <w:szCs w:val="19"/>
              </w:rPr>
              <w:t>场景环境声 (BGM/SFX)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b/>
                <w:color w:val="2D3748"/>
                <w:sz w:val="19"/>
                <w:szCs w:val="19"/>
              </w:rPr>
              <w:t>纸页旷野·单页城关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ch1.report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/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slides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(大学生/员工)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本次提交版 (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submit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Layer 0: 晨光远山&lt;br&gt;Layer 1: 周报梯田&lt;br&gt;Layer 2: 纸页道路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纸白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#F2EFE7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&lt;br&gt;公章红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#EF6A62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&lt;br&gt;淡青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#69D7E7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清脆打字机声、裁纸撕裂声、重盖章钝响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b/>
                <w:color w:val="2D3748"/>
                <w:sz w:val="19"/>
                <w:szCs w:val="19"/>
              </w:rPr>
              <w:t>收件站台·云海轨道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ch2.invite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/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photos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(大学生/员工)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请确认收件人 (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recipient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Layer 0: 暮色云海&lt;br&gt;Layer 1: 席位长椅&lt;br&gt;Layer 2: 胶片铁轨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暖橙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#F2B85B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&lt;br&gt;深海蓝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#2E5C9A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&lt;br&gt;金属灰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#697386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远方列车汽笛、车站时钟发条咔哒声、海浪拍岸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b/>
                <w:color w:val="2D3748"/>
                <w:sz w:val="19"/>
                <w:szCs w:val="19"/>
              </w:rPr>
              <w:t>红线长廊·匿名审验台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ch2.employee.stageBoss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(员工高难)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今天必须交 (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stage_employee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Layer 0: 宋体字墙&lt;br&gt;Layer 1: 批注吊牌&lt;br&gt;Layer 2: 液压闸机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荧光红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#EF6A62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&lt;br&gt;墨黑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#0A101B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&lt;br&gt;补丁绿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#75C9A7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高频键盘敲击、倒计时蜂鸣、沉重液压下落声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b/>
                <w:color w:val="2D3748"/>
                <w:sz w:val="19"/>
                <w:szCs w:val="19"/>
              </w:rPr>
              <w:t>终极之界·记忆散点座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ch2.hidden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 (全阶段高难追加)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我 (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hidden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Layer 0: 纯黑虚空&lt;br&gt;Layer 1: 0/1 扫描线&lt;br&gt;Layer 2: 镜面水银地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暖琥珀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#F2B85B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&lt;br&gt;冷青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#69D7E7</w:t>
            </w: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 xml:space="preserve">&lt;br&gt;星点白 </w:t>
            </w:r>
            <w:r>
              <w:rPr>
                <w:rFonts w:ascii="Segoe UI" w:hAnsi="Segoe UI" w:eastAsia="Consolas"/>
                <w:color w:val="C4622D"/>
                <w:sz w:val="18"/>
                <w:szCs w:val="18"/>
              </w:rPr>
              <w:t>#FFFFFF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80" w:lineRule="auto"/>
            </w:pPr>
            <w:r>
              <w:rPr>
                <w:rFonts w:ascii="Segoe UI" w:hAnsi="Segoe UI" w:eastAsia="微软雅黑"/>
                <w:color w:val="2D3748"/>
                <w:sz w:val="19"/>
                <w:szCs w:val="19"/>
              </w:rPr>
              <w:t>房间空调底噪、椅子滑轮微摩擦声、单音钢琴持续音</w:t>
            </w:r>
          </w:p>
        </w:tc>
      </w:tr>
    </w:tbl>
    <w:p>
      <w:pPr>
        <w:spacing w:before="60" w:after="60" w:line="280" w:lineRule="auto"/>
      </w:pPr>
    </w:p>
    <w:p>
      <w:pPr>
        <w:jc w:val="center"/>
        <w:spacing w:before="150" w:after="150" w:line="280" w:lineRule="auto"/>
      </w:pPr>
      <w:r>
        <w:rPr>
          <w:rFonts w:ascii="Segoe UI" w:hAnsi="Segoe UI" w:eastAsia="微软雅黑"/>
          <w:color w:val="CBD5E0"/>
          <w:sz w:val="18"/>
          <w:szCs w:val="18"/>
        </w:rPr>
        <w:t>―――――――――――――――――――――――――――――――――――――――――――――</w:t>
      </w:r>
    </w:p>
    <w:p>
      <w:pPr>
        <w:spacing w:before="60" w:after="60" w:line="280" w:lineRule="auto"/>
      </w:pPr>
      <w:r>
        <w:rPr>
          <w:rFonts w:ascii="Segoe UI" w:hAnsi="Segoe UI" w:eastAsia="微软雅黑"/>
          <w:i/>
          <w:color w:val="555555"/>
          <w:sz w:val="21"/>
          <w:szCs w:val="21"/>
        </w:rPr>
        <w:t>文档编制完成，符合《未尽之托》v1.0 总体视觉与战斗规范，可直接作为关卡场景搭建、美术分层原画与特效绑定的制作依据。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游戏总览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