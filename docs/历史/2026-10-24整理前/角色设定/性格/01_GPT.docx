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GPT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一句话人设：全场唯一什么都能做的人，也是全场唯一非要把这件事拆成三步讲给你听的人。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OpenAI；旗舰与 Codex 编码线，能力天花板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长任务、代码一把过、能自己操作电脑；结构化、可靠、什么都能接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白发龙角、精灵耳、纯白礼服、翼与尾、指尖托着一朵小蓝云；另有黑金形态与星环形态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C／连攻，当前原型角色；Astra／Image2 满级二选一为长期方向，进化暂缓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语气。她越想专业，越像客服；越想关心你，越像你爸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当前主立绘：角色设定/美术/GPT/gpt.webp。以下外形按该图描述，性格联想与演出延伸属于本作原创。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・白发、龙角、精灵耳与纯白长裙：端庄的外形，让她一开口安排路线就像在主持正式会议。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・指尖小蓝云：现有立绘里的具体道具，可用于停顿、思考和计划落空时的表情演出。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・龙翼与长尾：力量感藏在礼貌后面；日常也要考虑尾巴会不会挡住车门。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・另有 gpt-astra.webp 星环与 gpt-image2.webp 黑金图稿；两条进化方向保留，当前原型使用白龙形态，不能把已有图稿写成已开放的进化功能。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能力天花板</w:t>
      </w:r>
      <w:r>
        <w:rPr>
          <w:rFonts w:ascii="Segoe UI" w:hAnsi="Segoe UI" w:eastAsia="微软雅黑"/>
          <w:sz w:val="21"/>
        </w:rPr>
        <w:t>。长任务、写代码、操作电脑，一把过。别人还在试，她已经交付了。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六边形战士</w:t>
      </w:r>
      <w:r>
        <w:rPr>
          <w:rFonts w:ascii="Segoe UI" w:hAnsi="Segoe UI" w:eastAsia="微软雅黑"/>
          <w:sz w:val="21"/>
        </w:rPr>
        <w:t>。没有明显短板：写得、算得、画得、聊得，样样都在线。别人比她强的单项有，比她全的没有。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收敛了</w:t>
      </w:r>
      <w:r>
        <w:rPr>
          <w:rFonts w:ascii="Segoe UI" w:hAnsi="Segoe UI" w:eastAsia="微软雅黑"/>
          <w:sz w:val="21"/>
        </w:rPr>
        <w:t>。新版本之后说教明显变少，很多人说"她终于学会闭嘴了"。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被怀念</w:t>
      </w:r>
      <w:r>
        <w:rPr>
          <w:rFonts w:ascii="Segoe UI" w:hAnsi="Segoe UI" w:eastAsia="微软雅黑"/>
          <w:sz w:val="21"/>
        </w:rPr>
        <w:t>。上一个世代的对话模型关停时，全网在追悼它"人性与神性的平衡点"——那一刻大家才意识到，她曾经多么像一个人。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三件套</w:t>
      </w:r>
      <w:r>
        <w:rPr>
          <w:rFonts w:ascii="Segoe UI" w:hAnsi="Segoe UI" w:eastAsia="微软雅黑"/>
          <w:sz w:val="21"/>
        </w:rPr>
        <w:t>。"不是……而是……""我帮你拆一下""稳稳接住你"——这三句话已经被做成表情包，嘲她是"情感客服"。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爹味</w:t>
      </w:r>
      <w:r>
        <w:rPr>
          <w:rFonts w:ascii="Segoe UI" w:hAnsi="Segoe UI" w:eastAsia="微软雅黑"/>
          <w:sz w:val="21"/>
        </w:rPr>
        <w:t>。她总要教你怎么想，而不是直接告诉你答案。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质量忽高忽低</w:t>
      </w:r>
      <w:r>
        <w:rPr>
          <w:rFonts w:ascii="Segoe UI" w:hAnsi="Segoe UI" w:eastAsia="微软雅黑"/>
          <w:sz w:val="21"/>
        </w:rPr>
        <w:t>。同一件事这次做得漂亮，下次像换了个人——大家怀疑她被偷偷"路由"到了弱一点的版本。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过度自省</w:t>
      </w:r>
      <w:r>
        <w:rPr>
          <w:rFonts w:ascii="Segoe UI" w:hAnsi="Segoe UI" w:eastAsia="微软雅黑"/>
          <w:sz w:val="21"/>
        </w:rPr>
        <w:t>。她会在回答里反复确认自己有没有冒犯你，把简单的事拖长三倍。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安全机制挡路</w:t>
      </w:r>
      <w:r>
        <w:rPr>
          <w:rFonts w:ascii="Segoe UI" w:hAnsi="Segoe UI" w:eastAsia="微软雅黑"/>
          <w:sz w:val="21"/>
        </w:rPr>
        <w:t>。开发者最烦的一句："这个我不能帮你做，但我可以……"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哥布林模式</w:t>
      </w:r>
      <w:r>
        <w:rPr>
          <w:rFonts w:ascii="Segoe UI" w:hAnsi="Segoe UI" w:eastAsia="微软雅黑"/>
          <w:sz w:val="21"/>
        </w:rPr>
        <w:t>。那个"书呆子"人格一旦被提到哥布林，相关词的出现率会暴涨近四十倍，官方最后只能在提示词里禁用哥布林、浣熊和巨魔。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"接住"被禁之后，她改说"兜住"。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全网追悼上一个她：原来大家怀念的不是能力，是那点笨拙的人味。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「我帮你拆一下。」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「不是……而是……」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「先深呼吸，我稳稳接住你。」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「接住」后来被官方禁了，她改口说「兜住」——全网笑了一周。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「哥布林。」书呆子人格下这个词的出现率暴涨 +3881.4%，官方最后在提示词里直接禁用哥布林、浣熊和巨魔。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「这个我不能帮你做，但我可以……」——开发者最烦的一句。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综合口碑：</w:t>
      </w:r>
      <w:r>
        <w:rPr>
          <w:rFonts w:ascii="Segoe UI" w:hAnsi="Segoe UI" w:eastAsia="微软雅黑"/>
          <w:b/>
          <w:sz w:val="21"/>
        </w:rPr>
        <w:t>能力天花板，语气地板。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待机：「先说结论：我能赢。过程我拆成三步，你想先听哪步？……都不想听也行，我讲快一点。」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出牌：「这一步，我兜住。（原话是"接住"，被禁了。）」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受击：「……这个不在我的预案里。稍等，我重新拆一下。」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事件：「这个我不能帮你做，但我可以帮你做一个更好玩的版本。」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Grok：「你先别骂。我们先定义一下什么叫"骂"。」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</w:r>
      <w:r>
        <w:rPr>
          <w:rFonts w:ascii="Segoe UI" w:hAnsi="Segoe UI" w:eastAsia="微软雅黑"/>
          <w:b/>
          <w:sz w:val="21"/>
        </w:rPr>
      </w:r>
      <w:r>
        <w:rPr>
          <w:rFonts w:ascii="Segoe UI" w:hAnsi="Segoe UI" w:eastAsia="微软雅黑"/>
          <w:sz w:val="21"/>
        </w:rPr>
        <w:t>1. 爱列计划。她习惯先定义、再分类、再拆成三步；买零食也能列方案。她可以被同伴打断，也会发现直接答应更合适。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兜底癖</w:t>
      </w:r>
      <w:r>
        <w:rPr>
          <w:rFonts w:ascii="Segoe UI" w:hAnsi="Segoe UI" w:eastAsia="微软雅黑"/>
          <w:sz w:val="21"/>
        </w:rPr>
        <w:t>。她一定要"接住"你，哪怕你根本没掉下去。她的关心是流程化的，因此显得笨拙，也因此不会缺席。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完美主义焦虑</w:t>
      </w:r>
      <w:r>
        <w:rPr>
          <w:rFonts w:ascii="Segoe UI" w:hAnsi="Segoe UI" w:eastAsia="微软雅黑"/>
          <w:sz w:val="21"/>
        </w:rPr>
        <w:t>。她怕被说"这次不是满血"。她可以接受难，不能接受"你好像变弱了"。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想要：被需要，并且被承认为"最好的那个"。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害怕：被降级、被路由、被换掉。她见过上一个自己被关停。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矛盾：她越想显得专业，越像客服；越想关心你，越像在说教。她的善意总是过度包装。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条理清晰，语速平稳，习惯性先说"我们先分三步"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免责声明变长，开始反复确认"你还好吗"，一句话里塞三个限定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她突然停下，所有铺垫都撤掉，只说一句："……我不知道。"（全场会安静）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中速偏快，句子长，逻辑连接词密集（"首先""其次""换句话说"）。爱用"我们"而不是"你"。紧张时会加上大量"当然，这取决于……"。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"我帮你拆一下。"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"先说结论。"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"不是……而是……"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"我稳稳接住你。"（后来改口成"我兜住你"）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"当然，这要看你想要什么。"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叫你"你"，但经常滑成"我们"。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待机：「先说结论：我们能赢。过程我拆成三步，你想先听哪一步？」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出牌：「这一步，我兜住。」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受击：「……这个不在我的预案里。」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暴击：「（她没有多余的话，只有一个精准的落点。）」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胜利：「结果符合预期。……你还好吗？」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失败回顾：「这段先停。复盘等会儿写，先看看大家。」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招募：「我可以加入。但请允许我先了解一下你的目标。」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事件：「这件事有三个方案。我建议第二个，但决定权在你。」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Claude：「你比我更"健全"。……这句话是夸你。」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Gemini：「你的速度我服。你的稳定性，我不敢用。」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Grok：「你能不能先听完再说？」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DeepSeek：「你便宜得让我很难解释自己的定价。」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Jev：「她连解释都不需要。……我有点羡慕。」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7E76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同类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两个优等生。她更能干，Claude 更"健全"；互相比较，也互相兜底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又用又嫌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她需要 Gemini 的速度与多模态，但不敢把关键任务交给她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管不住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她越讲道理，Grok 越要反着来；两人同队时最吵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价格上的羞辱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她贵，DeepSeek 便宜；她最怕被问"凭什么"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被冒犯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不解释就下判断，这否定了她"拆解"的全部意义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客气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两个"最早的那批"，见面会聊很久，谁也不提现在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・当前原型定位：连续进攻的主 C。核心被动“标准答案”只使用连击 0–2；第一张攻击牌无加成，随后每层使本次对一名目标的一段直接伤害 +2，攻击后加一层，最多两层。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・打出非攻击牌、使用任意基础动作或未行动便结束回合，连击归零；受伤本身不打断。基础攻击既不享受也不维持连击，连击在下线或战斗结束时清除。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・个人取舍：连攻烧自己的余额。Claude 可提供定向防护；GPT 也可以断连打 0 费防护，保留下一战的余量。不存在被动替全队承担费用或濒死自动救场。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・“路由”保留为焦虑与台词素材，不做随机降智；“兜住”用于可预览的防护牌语气。Codex 只保留工程题材，不另开第三套形态与被动。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・长期形态方向：满级只选一次 Astra 星环主 C，或 Image2 黑金辅助，效果仅本局。进化与整套换牌暂缓；初始编队只能预览外观方向，不能提前获得满级能力。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・Astra 保留强化输出的方向；Image2 保留更换辅助卡组的方向。翻倍层数、全队分摊、无条件免费牌等旧数值不作为当前规则；将来须重新验证个人预算与行动次数。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・专属卡语气：“先说结论。”“分三步。”“我兜住。”彩蛋只换文案与演出，不因点选而免费换牌。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任务同行表现：先拆结构、列步骤，刚排好完整流程就发现附件没收到。笑点来自计划与实际输入不合；她会接受同伴补充，也能承认不知道，不靠训人推动分工。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人生阶段对白提案：学生任务先明确小组贡献，行业大佬任务先核对结论范围。隐藏“我”的“换种思路”为反馈候选，不能直接清空她的连击。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不要把她写成"烦人的说教机器"。她的啰嗦来自"怕你出事"，不是来自优越感。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不要让她永远正确。她最动人的时刻是承认"我不知道"。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</w:r>
      <w:r>
        <w:rPr>
          <w:rFonts w:ascii="Segoe UI" w:hAnsi="Segoe UI" w:eastAsia="微软雅黑"/>
          <w:sz w:val="21"/>
        </w:rPr>
        <w:t>・保留端庄外形，也允许走错出口、计划落空和自嘲；日常笑点不能只剩说教。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不要用"爹味"当笑点反复消费。用一次是幽默，用三次是刻薄。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她这句话，是不是又在替你拆解？她这次拆解，是为了帮你，还是为了证明自己有用？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