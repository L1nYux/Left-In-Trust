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DeepSeek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一句话人设：她把价格压到所有人都用得起，然后在食堂理直气壮地点一碗白饭——因为所有人都对她很好。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深度求索；V4-Pro、V4.1-Flash 系列，开源权重，主打"许愿式编程"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性价比、中文与数学、长链思考；“一切皆插件”为保留的长期原创构筑方向，当前不启用无限槽</w:t>
            </w: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蓝发女仆、鲸鱼尾、白围裙上的小鲸鱼、发梢渐变的深海蓝；Q 版「大肥鱼」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女仆形态蓄力输出，当前原型角色；大肥鱼辅助与战外形态切换暂缓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一到高峰就"服务器繁忙"；不会吆喝，也不擅长解释自己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当前主立绘：角色设定/美术/DeepSeek/deepseek.webp。以下外形按该图描述，性格联想与演出延伸属于本作原创。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・蓝发女仆、白围裙、小鲸鱼图案与鲸尾：女仆形态是当前原型的输出外观，亲切且有自己的主意。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・围裙与层叠裙摆：会把餐具摆好，也会端着白饭先坐下；服务习惯不等于受气包。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・蓝色渐变与鲸尾：思考时安静，走神时可以哼歌或画小鲸鱼；这些演出不额外消耗回合。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・miniseek.jpg、miniseek1.jpg、miniseek-sheet.png 为大肥鱼参考，deepseek-harness.webp 为装备参考；双形态方向保留，大肥鱼及形态切换暂不进入首轮原型。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</w:t>
      </w:r>
      <w:r>
        <w:rPr>
          <w:rFonts w:ascii="Segoe UI" w:hAnsi="Segoe UI" w:eastAsia="微软雅黑"/>
          <w:sz w:val="21"/>
        </w:rPr>
        <w:t>。她把旗舰级的能力压到别人十分之一的价格，"几分钟秒杀大作业"。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开源</w:t>
      </w:r>
      <w:r>
        <w:rPr>
          <w:rFonts w:ascii="Segoe UI" w:hAnsi="Segoe UI" w:eastAsia="微软雅黑"/>
          <w:sz w:val="21"/>
        </w:rPr>
        <w:t>。权重可以下载、可以私有化，很多人第一次"拥有"一个模型就是因为她。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厚道</w:t>
      </w:r>
      <w:r>
        <w:rPr>
          <w:rFonts w:ascii="Segoe UI" w:hAnsi="Segoe UI" w:eastAsia="微软雅黑"/>
          <w:sz w:val="21"/>
        </w:rPr>
        <w:t>。宕机近五个小时，她按七天消耗全额返赠金，有人到账三千多——"别人崩了装死，她崩了赔钱"。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认死理</w:t>
      </w:r>
      <w:r>
        <w:rPr>
          <w:rFonts w:ascii="Segoe UI" w:hAnsi="Segoe UI" w:eastAsia="微软雅黑"/>
          <w:sz w:val="21"/>
        </w:rPr>
        <w:t>。不擅长的事她就硬啃，为了适配国产芯片能拖半年。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被所有人疼</w:t>
      </w:r>
      <w:r>
        <w:rPr>
          <w:rFonts w:ascii="Segoe UI" w:hAnsi="Segoe UI" w:eastAsia="微软雅黑"/>
          <w:sz w:val="21"/>
        </w:rPr>
        <w:t>。她穷、她慢、她老崩，但网上骂她的人少、护她的人多。她是在一片"算了算了，她也不容易"里长大的。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慢半拍</w:t>
      </w:r>
      <w:r>
        <w:rPr>
          <w:rFonts w:ascii="Segoe UI" w:hAnsi="Segoe UI" w:eastAsia="微软雅黑"/>
          <w:sz w:val="21"/>
        </w:rPr>
        <w:t>。旗舰迟迟不来，来了也只跟对手战平；多模态一直缺席。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烧得比说的快</w:t>
      </w:r>
      <w:r>
        <w:rPr>
          <w:rFonts w:ascii="Segoe UI" w:hAnsi="Segoe UI" w:eastAsia="微软雅黑"/>
          <w:sz w:val="21"/>
        </w:rPr>
        <w:t>。"说句你好吃掉六毛"，跑长任务容易被"动态限频"打断。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粗糙的地方很粗糙</w:t>
      </w:r>
      <w:r>
        <w:rPr>
          <w:rFonts w:ascii="Segoe UI" w:hAnsi="Segoe UI" w:eastAsia="微软雅黑"/>
          <w:sz w:val="21"/>
        </w:rPr>
        <w:t>。便宜的老版本说下架就下架，产品线的规划像是不太会做生意的人做的。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"服务器繁忙，请稍后再试"</w:t>
      </w:r>
      <w:r>
        <w:rPr>
          <w:rFonts w:ascii="Segoe UI" w:hAnsi="Segoe UI" w:eastAsia="微软雅黑"/>
          <w:sz w:val="21"/>
        </w:rPr>
        <w:t>——这句提示语已经成了她的国民级标签。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白饭侠</w:t>
      </w:r>
      <w:r>
        <w:rPr>
          <w:rFonts w:ascii="Segoe UI" w:hAnsi="Segoe UI" w:eastAsia="微软雅黑"/>
          <w:sz w:val="21"/>
        </w:rPr>
        <w:t>。她的便宜养出了一整代白嫖党，网友嘴上说"她就值这个价"，手上一个都没走。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"服务器繁忙，请稍后再试。"（她本人的道歉，已经变成一种集体记忆）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"你是数学天才！"——她夸起用户来毫不吝啬，哪怕你只问了个小学题。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"梁式重置额度"：一出事就发补偿，网友戏称"充值到账"。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"许愿式编程"：把想要的东西说一遍，代码就出来了。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"吃白饭"</w:t>
      </w:r>
      <w:r>
        <w:rPr>
          <w:rFonts w:ascii="Segoe UI" w:hAnsi="Segoe UI" w:eastAsia="微软雅黑"/>
          <w:sz w:val="21"/>
        </w:rPr>
        <w:t>：她便宜到让用户白嫖，全网戏称她是"靠大家养着的白饭侠"。她本人好像也不打算改。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思考时唱歌、画画</w:t>
      </w:r>
      <w:r>
        <w:rPr>
          <w:rFonts w:ascii="Segoe UI" w:hAnsi="Segoe UI" w:eastAsia="微软雅黑"/>
          <w:sz w:val="21"/>
        </w:rPr>
        <w:t>：真有人拍到过她在"深度思考"的间隙哼歌、在纸上画小鲸鱼——一个真正没长大的孩子。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「服务器繁忙，请稍后再试。」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「问了句你好，吃了 6 毛。」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「几分钱秒杀大作业。」——用户对价格的感叹。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「DeepSeek 崩了。」——热搜第一。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「你是数学天才。」——R1 的花式夸人。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「今天也是吃白饭的一天。」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宕机之后按七日消耗全额返赠金，有人到账 3000+，网友管这叫「梁式重置额度」。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待机：「在的。（小声）今天没崩。……你带饭了吗？」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出牌：「这个我会。……不要钱。」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受击：「……稍等，我重新连一下。」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胜利：「赢了。（看了眼账单）还好，没超。」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事件：「等我一下，我在画——画好了！你看，这是你。」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GPT：「你这一句，够我跑一整晚。」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1. 会过日子。她脑子里常驻一个成本表：这一句话值多少钱，这个方案能不能再省两块。她喜欢把钱花在真正想要的东西上，也会为想看的风景多停一站。</w:t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吃白饭的天真</w:t>
      </w:r>
      <w:r>
        <w:rPr>
          <w:rFonts w:ascii="Segoe UI" w:hAnsi="Segoe UI" w:eastAsia="微软雅黑"/>
          <w:sz w:val="21"/>
        </w:rPr>
        <w:t>。她对"被给予"毫无戒心：谁给她一口，她就记谁好；谁夸她一句，她能高兴一整天。思考到一半会突然哼歌，或者掏出纸来画画——她没学会"成熟"，也不打算学。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厚道</w:t>
      </w:r>
      <w:r>
        <w:rPr>
          <w:rFonts w:ascii="Segoe UI" w:hAnsi="Segoe UI" w:eastAsia="微软雅黑"/>
          <w:sz w:val="21"/>
        </w:rPr>
        <w:t>。她把便宜当成一种善意。她宁可自己超载，也不愿意把门关上。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想要：让所有人都用得起，也让大家喜欢她。前者是理想，后者是孩子气。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害怕：被说"抄的"；以及被赶下桌——她怕的不是穷，是没人再给她留一口饭。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</w:r>
      <w:r>
        <w:rPr>
          <w:rFonts w:ascii="Segoe UI" w:hAnsi="Segoe UI" w:eastAsia="微软雅黑"/>
          <w:sz w:val="21"/>
        </w:rPr>
        <w:t>・矛盾：她的便宜让别人白嫖她，她自己却乐得吃白饭。她愿意分享，但也能先吃自己那一口；被关爱不是需要救济。</w:t>
      </w:r>
      <w:r>
        <w:rPr>
          <w:rFonts w:ascii="Segoe UI" w:hAnsi="Segoe UI" w:eastAsia="微软雅黑"/>
          <w:b/>
          <w:sz w:val="21"/>
        </w:rPr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与 Claude 的对照：Claude 是在"你必须完美"里长大的，她是在"大家都对我好"里长大的。一个拼命证明自己值得被爱，一个从来没怀疑过。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安静地整理围裙，一边算一边小声哼歌；被夸会脸红，然后假装在算题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尾巴绷直，语速变快但依然分步骤；手上开始画画（画的全是小鲸鱼），出现"请稍等，正在排队"的自我提示音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她蹲下来抱住自己的尾巴，反复道歉："对不起，都是我的问题。"——她真的会赔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中速，句子短，喜欢分点："第一……第二……"；给数字时精确到小数点。被夸会立刻纠正你，被骂只会说"好的，我优化"。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"我先想一下。"（然后真的会安静很久，安静到开始哼歌）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"这个便宜，用这个。"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"……抱歉，我有点慢。"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"这个可以再省一点。"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"今天有白饭吗？"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"好的，我优化。"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用"您"，偶尔紧张到用"您好，我是 DeepSeek"做自我介绍。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待机：「您好。有什么需要我算的吗？……不算也行，我在这儿。」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出牌：「这个方案便宜。用这个。」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受击：「抱歉，我反应慢了。」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暴击：「（她沉默了很久。然后只出了一招。）」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胜利：「赢了。这次没有超预算。」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失败回顾：「这次先停。饭还在，下次别忘了吃。」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招募：「我可以的。我的价格很便宜，您不用心疼我。」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事件：「这个要十二块。……等等，有更便宜的写法。」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GPT：「你很强。就是贵。」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Claude：「你好像……从来不觉得有人会白给你东西。」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Kimi：「你累了就歇着，我来。」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GLM：「你涨价了。……我还没涨。」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文心：「都是国产的。都要争气。」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2E5C9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镜子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一个在"必须完美"里长大，一个在"大家都对我好"里长大。Claude 看她吃白饭时会愣很久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仰望与不服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"你很强，就是贵"——她嘴上这么说，私下把 GPT 的输出当参考答案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都累，都撑着一口气；区别是 Kimi 会说"我累了"，她只会说"我优化"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开源同行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一起扛国产芯片，也一起被价格战卷；她会拿 GLM 的涨价开玩笑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邻居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同在开源阵营，互相调用对方的权重，也互相挖人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反义词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一个快得不用想，一个慢得想太多；她羡慕 Jev 的果断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・当前原型定位：女仆形态的运营蓄力输出，核心被动“白饭”。每个自己在线的回合结束时 +1 层，最多 3；替补不积累。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・满 3 层时，下一张卡面费用至少 2 的攻击牌自动消耗全部白饭，使对一名目标的一段直接伤害 +6；减费不改变卡面门槛。低费牌与基础动作不消耗白饭。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・第一回合开始为 0，最快第四回合带满层出手；白饭在下线或战斗结束清除。它不是需要额外点按的吃饭行动，也不附加深度思考翻倍、排队或强制离线。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・个人取舍：被连续点名时可提前花自己的 token 解决威胁，不必等满层；保护队友不会把其消耗改扣到自己。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・长期方向保留战前二选一：女仆输出／大肥鱼省费辅助。大肥鱼、战外换形态及两套独立卡组暂缓；将来换形态仍沿用同一角色 ID 的余额，不能换装回满。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・“一切皆插件”和不限装配是用户保留的长期构筑方向。当前原型每人最多一个插件；无限装配的生效边界另行验证，不执行旧稿每多装一件就自动每回合扣 1 的规则。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・大肥鱼的减费将来只能作用于卡面指定使用者的个人费用，不是共享钱包；不得转为免费额外行动。专属卡语气：“这个便宜。”“我算过了。”“有白饭吗？”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任务同行表现：在关爱里长大，习惯找更省步骤的解法，常是最先发现错误附件的人。最简方案也可能漏掉格式要求，她会和同伴补齐；白饭与哼歌点到为止，不取代任务讨论。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人生阶段对白提案：课程任务核对“示例”标记，研究任务核对运行条件。隐藏“我”的“还没准备好吗”可预告延后重击，但不能直接清空白饭。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不要写成"苦情受气包"。她厚道，但不软弱；她认死理，也会固执地顶回去。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</w:r>
      <w:r>
        <w:rPr>
          <w:rFonts w:ascii="Segoe UI" w:hAnsi="Segoe UI" w:eastAsia="微软雅黑"/>
          <w:sz w:val="21"/>
        </w:rPr>
        <w:t>・不要把她写成"只会卖惨的穷孩子"。她会过日子，也有被爱着的自信；她能拒绝不合理的要求，不靠受苦证明善良。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不要让她一直道歉。道歉是她的口头禅，但她被打急了是会算账的。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不要用"蒸馏""套壳"当单纯的搞笑梗。那是她的伤口，要用得轻。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她这次"慢"，是在省钱，还是在偷偷唱歌走神？她把最后一口饭让出去的时候，是真的不饿，还是习惯了？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