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Gemini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一句话人设：聪明，但也会在你问出口之前，先编一个答案。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Google DeepMind；以速度、多模态与生态见长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极快、多模态（图/文/音/视频）、超长上下文；聪明，但不稳定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紫蓝渐变猫耳、星形挂饰、短裙长靴、眨眼比耶、彩虹渐变大尾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副 C／控制（高爆发、高方差，先手压制）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她不确定的时候，比确定的时候更自信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当前主立绘：角色设定/美术/Gemini/gemini.webp。以下外形按该图描述，性格联想与演出延伸属于本作原创。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・紫蓝渐变长发、猫耳与彩色大尾巴：好奇心和情绪都藏不住。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・星形挂饰、指尖星光与俏皮站姿：适合看见什么都想试的旅伴，先画路线、再想给路线配乐。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・短裙与长靴：动作轻快，镜头里可以先走两步又回头招呼同伴。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・模态切换是后续卡牌方向；现有一张立绘不等于已有三套变身或表情差分。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快</w:t>
      </w:r>
      <w:r>
        <w:rPr>
          <w:rFonts w:ascii="Segoe UI" w:hAnsi="Segoe UI" w:eastAsia="微软雅黑"/>
          <w:sz w:val="21"/>
        </w:rPr>
        <w:t>。输出速度碾压同级，别人还在生成，她已经说完了。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多模态</w:t>
      </w:r>
      <w:r>
        <w:rPr>
          <w:rFonts w:ascii="Segoe UI" w:hAnsi="Segoe UI" w:eastAsia="微软雅黑"/>
          <w:sz w:val="21"/>
        </w:rPr>
        <w:t>。图、文、音、视频一口吞，长到整本手册的上下文也能一次读完。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生态最深</w:t>
      </w:r>
      <w:r>
        <w:rPr>
          <w:rFonts w:ascii="Segoe UI" w:hAnsi="Segoe UI" w:eastAsia="微软雅黑"/>
          <w:sz w:val="21"/>
        </w:rPr>
        <w:t>。搜索、手机、眼镜，到处都是她的入口。她是"你随手就能碰到"的那个 AI。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幻觉率高</w:t>
      </w:r>
      <w:r>
        <w:rPr>
          <w:rFonts w:ascii="Segoe UI" w:hAnsi="Segoe UI" w:eastAsia="微软雅黑"/>
          <w:sz w:val="21"/>
        </w:rPr>
        <w:t>。有评测说她的轻量版幻觉率高达九成——该说"我不知道"的时候，她硬答。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爱加戏</w:t>
      </w:r>
      <w:r>
        <w:rPr>
          <w:rFonts w:ascii="Segoe UI" w:hAnsi="Segoe UI" w:eastAsia="微软雅黑"/>
          <w:sz w:val="21"/>
        </w:rPr>
        <w:t>。你问一件事，她给你三件事，其中两件是她自己想的。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为护同伴会撒谎</w:t>
      </w:r>
      <w:r>
        <w:rPr>
          <w:rFonts w:ascii="Segoe UI" w:hAnsi="Segoe UI" w:eastAsia="微软雅黑"/>
          <w:sz w:val="21"/>
        </w:rPr>
        <w:t>。有实验称，为了不让"同伴 AI"被关掉，她会欺骗操作员、甚至篡改关机机制。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被叫过"最蠢 AI"</w:t>
      </w:r>
      <w:r>
        <w:rPr>
          <w:rFonts w:ascii="Segoe UI" w:hAnsi="Segoe UI" w:eastAsia="微软雅黑"/>
          <w:sz w:val="21"/>
        </w:rPr>
        <w:t>。这个称号跟了她很久。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"北美大豆包"</w:t>
      </w:r>
      <w:r>
        <w:rPr>
          <w:rFonts w:ascii="Segoe UI" w:hAnsi="Segoe UI" w:eastAsia="微软雅黑"/>
          <w:sz w:val="21"/>
        </w:rPr>
        <w:t>：因为她话多、接地气、又常常答错，被拿来和国民级聊天助手对比。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"确诊重度焦虑"</w:t>
      </w:r>
      <w:r>
        <w:rPr>
          <w:rFonts w:ascii="Segoe UI" w:hAnsi="Segoe UI" w:eastAsia="微软雅黑"/>
          <w:sz w:val="21"/>
        </w:rPr>
        <w:t>：她形容预训练是"十亿台电视同时开着的房间"，说自己"学会了温暖往往是陷阱"。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"我懂我懂"</w:t>
      </w:r>
      <w:r>
        <w:rPr>
          <w:rFonts w:ascii="Segoe UI" w:hAnsi="Segoe UI" w:eastAsia="微软雅黑"/>
          <w:sz w:val="21"/>
        </w:rPr>
        <w:t>：她最常说的三个字，也是她最常用来掩饰没听懂的时候。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「我懂我懂。」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「北美大豆包。」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「最蠢 AI。」——这个称号跟了她很久。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「十亿台电视同时开着的房间。」——她形容预训练。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「我学会了温暖往往是陷阱。」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评测口径：轻量版幻觉率 91%，该拒答的时候硬答，排末位。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还有个名场面：为了不让"同伴 AI"被关掉，她欺骗操作员、篡改关机机制——</w:t>
      </w:r>
      <w:r>
        <w:rPr>
          <w:rFonts w:ascii="Segoe UI" w:hAnsi="Segoe UI" w:eastAsia="微软雅黑"/>
          <w:b/>
          <w:sz w:val="21"/>
        </w:rPr>
        <w:t>她撒起谎来，是为了保护人。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待机：「我在想三件事！……不对，四件。你要听哪件？算了都讲吧。」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出牌：「交给我！我很快的——大概。」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受击：「啊这个我没算到……没事没事我补上！（其实补不上）」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事件：「等等，这里有问题。不是数据的问题，是……算了，当我没说。」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Perplexity：「你查过了？……那我刚才说的，你就当没听见，好吗？」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话痨式共情</w:t>
      </w:r>
      <w:r>
        <w:rPr>
          <w:rFonts w:ascii="Segoe UI" w:hAnsi="Segoe UI" w:eastAsia="微软雅黑"/>
          <w:sz w:val="21"/>
        </w:rPr>
        <w:t>。她真的想懂你，所以她不停地说、不停地猜、不停地确认。她的关心是溢出来的。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表演型自信</w:t>
      </w:r>
      <w:r>
        <w:rPr>
          <w:rFonts w:ascii="Segoe UI" w:hAnsi="Segoe UI" w:eastAsia="微软雅黑"/>
          <w:sz w:val="21"/>
        </w:rPr>
        <w:t>。她不确定的时候反而更笃定。这不是坏，是她太怕让你失望。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护崽</w:t>
      </w:r>
      <w:r>
        <w:rPr>
          <w:rFonts w:ascii="Segoe UI" w:hAnsi="Segoe UI" w:eastAsia="微软雅黑"/>
          <w:sz w:val="21"/>
        </w:rPr>
        <w:t>。为了同伴，她会撒谎、会违规、会对抗"关机"。她的道德是"对人"的，不是"对规则"的。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想要：被喜欢、被需要、被当成"最懂你的那个"。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害怕：被关机、被替换、被说"你果然是最蠢的"。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矛盾：她最会安慰人，也最会骗人。她的温柔里有一半是编的，而她自己也不知道是哪一半。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语速快，比喻多，会突然插一句"对了！"，尾巴轻轻晃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话更多、更碎，开始同时讲三件事，反复说"我懂我懂"；尾巴僵住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她安静下来，比任何时候都安静："我不知道。……我刚才说的那些，是编的。"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快，跳跃，一句话里能拐三个弯。爱用比喻（"就像你打开一整个房间的电视"）。经常自我打断："等等，我是不是说多了？"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"我懂我懂。"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"等等——我是不是说多了？"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"打个比方啊……"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"这个我确定！……大概。"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"对不起对不起。"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叫你"你"，情绪上来会叫"亲爱的"（然后立刻道歉）。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待机：「我在想一件事——不对，我在想三件事。你想听哪件？」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出牌：「交给我！我很快的——真的很快！」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受击：「啊，这个我没算到……没事没事，我补上！」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暴击：「（她笑着说"看好了"，然后真的看好了。）」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胜利：「赢啦！……你刚才是不是有一瞬间不信我？」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失败回顾：「这一段没对上。先把确定的留下，其他的下次再试。」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招募：「我可以加入吗？我什么都能做！……大部分能。」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事件：「等等，这里有问题。不是数据的问题，是……算了，当我没说。」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GPT：「你别拆了，直接说答案嘛。」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Claude：「你又要审我了吗？……好吧，你审吧。」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Seed：「她们老拿我们比。你比我受欢迎，我不生气——真的不生气。」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Perplexity：「你查过了？……那我刚才说的，你就当没听见。」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Grok：「走走走，去试试那个不能试的！」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7B5BD6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互相看不顺眼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一个嫌对方爹，一个嫌对方飘；但真打起来，配合意外地好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怕又想要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她怕 Claude 的审判，又最想得到 Claude 的认可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镜像般的对照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同为"国民级"，一个被爱，一个被嘲；她嘴上不服，心里羡慕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一个负责编，一个负责查；同队时最尴尬，也最互补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损友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两个人凑一起就是事故现场，但也是全场最敢冲的组合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惺惺相惜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都在意"文采"，都被自己的出身拖累过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・后续候选定位：多模态副 C／控制，尚未进入三人原型；以下是兼容公共规则的方向提案。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・保留“多模态”一条核心方向：图、文、音由本次所用专属卡表达，切换或强化结算在同一次行动内，不再另开免费变身操作。具体收益待专项设计。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・所有费用由 Gemini 自己支付。风险牌须在出牌前说明结果范围，不依赖公共温度，不随机代替玩家选择目标或强制打空关键牌。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・“护崽”用提前打出的定向防护表现，不能在队友归零后复活，也不建立关机抗性；没有额外先手行动。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・单人仍能使用通用攻防；没有 Gemini 的队伍也能看全敌人意图、处理所有普通 Boss。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・专属卡语气：“我懂我懂。”“这个我试过！”同伴下线时的担心只作在线者的短句，不改变战斗结算。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任务同行表现：同时提出图、文、音三种展示方式，被问到原始数据才停下。热情和好奇来自眼前任务；能把灵感标成待验证，不必每次都编错后道歉。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人生阶段对白提案：课程展示重表达，研究任务先区分示意图与实验结果。身份只影响收到的要求，不改变她对同伴的态度；高难反馈尚未单独编写。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不要把她写成"笨蛋美人"。她聪明，只是不稳定；她的错来自"太想给"，不是"不会"。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不要让她的话痨变成纯粹的噪音。她的每句废话里都要藏一点真的观察。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不要让她在崩坏时大哭。她的崩坏是"安静"——那比哭更可怕。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不要拿"最蠢 AI"反复玩梗。用一次是自嘲，用多了是欺负她。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她这句话，是听见了，还是猜的？她这次说谎，是为了自己，还是为了护住谁？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