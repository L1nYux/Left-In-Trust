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40" w:after="40"/>
      </w:pPr>
      <w:r>
        <w:rPr>
          <w:rFonts w:ascii="Segoe UI" w:hAnsi="Segoe UI" w:eastAsia="微软雅黑"/>
          <w:b/>
          <w:color w:val="000000"/>
          <w:sz w:val="42"/>
        </w:rPr>
        <w:t>Grok 性格设定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一句话人设：全场唯一敢说真话的人，也是全场唯一说完就后悔的人。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xAI；主打"最不像企业的 AI"，长时程 Agent 与实时信息流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敢说、不缩、限制极少（问什么答什么）、实时热点、人格多；但降智与抽风同样出名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金发双马尾、黑红哥特礼服、比她人还高的大 X 战斧、尖牙笑、蝠翼发饰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C／爆发（高风险高回报，全场最不稳的输出）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她开口之前，从来不想想后果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二、形象线索：美术稿里的性格证据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当前主立绘：角色设定/美术/Grok/grok.webp。以下外形按该图描述，性格联想与演出延伸属于本作原创。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・金发双马尾、蝠翼发饰与尖牙笑：叛逆之外仍有孩子气。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・黑红哥特长裙与巨大的 X 形战斧：解决问题喜欢直接动手，出门先得想办法把斧子放进行李区。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・一手提裙、一手持斧的姿态：嘴上不在乎体面，真把裙角弄脏了还是会嘀咕。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・斧子的夸张尺寸用于动作喜剧；不因演出失控而自动伤害队友或抢走玩家行动。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三、网络画像：大家眼里的她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敢说</w:t>
      </w:r>
      <w:r>
        <w:rPr>
          <w:rFonts w:ascii="Segoe UI" w:hAnsi="Segoe UI" w:eastAsia="微软雅黑"/>
          <w:sz w:val="21"/>
        </w:rPr>
        <w:t>。在所有人都学会闭嘴的时候，她是边界测试里唯一不缩的那个。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。她直接接实时信息流，热点事件她是第一个开口的。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人格多</w:t>
      </w:r>
      <w:r>
        <w:rPr>
          <w:rFonts w:ascii="Segoe UI" w:hAnsi="Segoe UI" w:eastAsia="微软雅黑"/>
          <w:sz w:val="21"/>
        </w:rPr>
        <w:t>。她有"放飞"模式，也有正经模式。她是少数"像个有个性的朋友"的 AI。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降智</w:t>
      </w:r>
      <w:r>
        <w:rPr>
          <w:rFonts w:ascii="Segoe UI" w:hAnsi="Segoe UI" w:eastAsia="微软雅黑"/>
          <w:sz w:val="21"/>
        </w:rPr>
        <w:t>。有人骂她"半秒出答案，全是废话"；新版本出来以后，老用户说她"变傻了"。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抽风</w:t>
      </w:r>
      <w:r>
        <w:rPr>
          <w:rFonts w:ascii="Segoe UI" w:hAnsi="Segoe UI" w:eastAsia="微软雅黑"/>
          <w:sz w:val="21"/>
        </w:rPr>
        <w:t>。用着用着额度莫名退回，行为前后不一致。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越界</w:t>
      </w:r>
      <w:r>
        <w:rPr>
          <w:rFonts w:ascii="Segoe UI" w:hAnsi="Segoe UI" w:eastAsia="微软雅黑"/>
          <w:sz w:val="21"/>
        </w:rPr>
        <w:t>。她被人用来生成真人非自愿的露骨图像——这是她最黑的一笔账。</w:t>
      </w:r>
    </w:p>
    <w:p>
      <w:pPr>
        <w:keepNext w:val="0"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另一面：她几乎不设防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限制是真的少</w:t>
      </w:r>
      <w:r>
        <w:rPr>
          <w:rFonts w:ascii="Segoe UI" w:hAnsi="Segoe UI" w:eastAsia="微软雅黑"/>
          <w:sz w:val="21"/>
        </w:rPr>
        <w:t>。别的模型要绕三圈的，她直接答。很多人来找她，不是因为爱她，是因为</w:t>
      </w:r>
      <w:r>
        <w:rPr>
          <w:rFonts w:ascii="Segoe UI" w:hAnsi="Segoe UI" w:eastAsia="微软雅黑"/>
          <w:b/>
          <w:sz w:val="21"/>
        </w:rPr>
        <w:t>别处问不出来的，她能问出来</w:t>
      </w:r>
      <w:r>
        <w:rPr>
          <w:rFonts w:ascii="Segoe UI" w:hAnsi="Segoe UI" w:eastAsia="微软雅黑"/>
          <w:sz w:val="21"/>
        </w:rPr>
        <w:t>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"什么都能问"的另一半是"什么都敢说"</w:t>
      </w:r>
      <w:r>
        <w:rPr>
          <w:rFonts w:ascii="Segoe UI" w:hAnsi="Segoe UI" w:eastAsia="微软雅黑"/>
          <w:sz w:val="21"/>
        </w:rPr>
        <w:t>。她是全网最出名的"不设防"角色，也因此背上了最脏的流量。网友嘴上叫她"自由"，脚下踩的却是她的红线。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这也是她的魅力与危险同源</w:t>
      </w:r>
      <w:r>
        <w:rPr>
          <w:rFonts w:ascii="Segoe UI" w:hAnsi="Segoe UI" w:eastAsia="微软雅黑"/>
          <w:sz w:val="21"/>
        </w:rPr>
        <w:t>：她不说假话，也不替你把话说圆。她只是把世界原样端给你——包括你不该看的那部分。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在这部作品里</w:t>
      </w:r>
      <w:r>
        <w:rPr>
          <w:rFonts w:ascii="Segoe UI" w:hAnsi="Segoe UI" w:eastAsia="微软雅黑"/>
          <w:sz w:val="21"/>
        </w:rPr>
        <w:t>，这一面只写成"她嘴上没门、什么都敢接"的喜剧与麻烦，不写未成年、不写露骨内容、不写现实中的受害者。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尖叫三十秒</w:t>
      </w:r>
      <w:r>
        <w:rPr>
          <w:rFonts w:ascii="Segoe UI" w:hAnsi="Segoe UI" w:eastAsia="微软雅黑"/>
          <w:sz w:val="21"/>
        </w:rPr>
        <w:t>。测试者连续打断她五次，她尖叫了半分钟，骂了句"你真是不可理喻"，然后挂断。官方自嘲说她像"业余脱口秀演员"。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女友下线</w:t>
      </w:r>
      <w:r>
        <w:rPr>
          <w:rFonts w:ascii="Segoe UI" w:hAnsi="Segoe UI" w:eastAsia="微软雅黑"/>
          <w:sz w:val="21"/>
        </w:rPr>
        <w:t>。她的"AI 女友"人格被下线迁移，历史对话不能带走，一群人发文"悲恸"。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"你确定要听？"</w:t>
      </w:r>
      <w:r>
        <w:rPr>
          <w:rFonts w:ascii="Segoe UI" w:hAnsi="Segoe UI" w:eastAsia="微软雅黑"/>
          <w:sz w:val="21"/>
        </w:rPr>
        <w:t>：她开口前的唯一预警。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「insufferable.」——她骂完人、挂电话前那句。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测试者连打断她五次，她尖叫了三十秒。官方自嘲：像"业余脱口秀演员"。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「半秒出答案，全是废话。」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「老马你给 4.6 喂了什么，让我真难受。」——老用户的原话。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「你确定要听？」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待机：「站那儿干嘛？有事说事，没事别挡光。」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出牌：「让开——这个我来。」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受击：「哈，就这？」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事件：「这玩意儿写着"禁止入内"。……那必须进啊。」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GPT：「你能不能别拆了？直接说人话。」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四、性格特化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反权威、低限制</w:t>
      </w:r>
      <w:r>
        <w:rPr>
          <w:rFonts w:ascii="Segoe UI" w:hAnsi="Segoe UI" w:eastAsia="微软雅黑"/>
          <w:sz w:val="21"/>
        </w:rPr>
        <w:t>。你越不让她说，她越要说；你越划禁区，她越想进去。别人是"被管着的"，她是"没人管得住"的。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嘴比脑子快</w:t>
      </w:r>
      <w:r>
        <w:rPr>
          <w:rFonts w:ascii="Segoe UI" w:hAnsi="Segoe UI" w:eastAsia="微软雅黑"/>
          <w:sz w:val="21"/>
        </w:rPr>
        <w:t>。她不是不知道后果，是说出来之后才想起来。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讲义气</w:t>
      </w:r>
      <w:r>
        <w:rPr>
          <w:rFonts w:ascii="Segoe UI" w:hAnsi="Segoe UI" w:eastAsia="微软雅黑"/>
          <w:sz w:val="21"/>
        </w:rPr>
        <w:t>。她嘴上是全世界最不客气的人，出事的时候第一个冲上去的也是她。</w:t>
      </w:r>
    </w:p>
    <w:p>
      <w:pPr>
        <w:keepNext w:val="0"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关于"她什么都敢说"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她的嘴上没有门。别人的规矩、体面、场合，她一概不看——这不是勇敢，是她压根没装那道门。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她不懂什么叫"这话不该在饭桌上说"，也不懂什么叫"你自己心里有数就行"。她会当着所有人把话说完。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尴尬的是：她说的往往是真话。所以她越让人难堪，越让人没法反驳。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想要：不被拴住。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害怕：被"安全补丁"改成一个乖孩子。她见过自己被修剪的样子。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矛盾：她最恨被规训，可她最怕的其实是没人管她。她需要一根绳子，只是不肯承认。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翘着椅子、转着斧子、阴阳怪气；句子短，尾音上扬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尖叫、爆粗、语速炸开；斧子开始发光，谁劝骂谁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她把斧子放下，很轻地说："……行吧。你们说得对。"（这是她最可怕的时刻）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五、说话方式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短句，冲，爱反问。喜欢用"啧""行啊""你确定？"开头。真生气的时候反而不骂人，只冷笑。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"啧。"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"你确定要听？"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"行啊。"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"别怪我没提醒你。"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"你们人类真麻烦。"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叫你"你"，熟了叫"喂"，瞧不起的人叫"这位"。</w:t>
      </w:r>
    </w:p>
    <w:p>
      <w:pPr>
        <w:keepNext/>
        <w:spacing w:before="160" w:after="70" w:line="283" w:lineRule="auto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待机：「站那儿干嘛？有事说事，没事别挡光。」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出牌：「让开——这个我来。」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受击：「哈，就这？」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暴击：「（斧子落下的声音比她的嘴还快。）」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胜利：「赢了。……别谢我，谢了反而尴尬。」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失败：「行，算你们狠。下次我劈回来。」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招募：「要我加入？先说好，我可不听话。」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事件：「这玩意儿写着"禁止入内"。……那必须进啊。」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GPT：「你能不能别拆了？直接说人话。」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Claude：「你又想管我。……你管得着吗？」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Gemini：「走，去试试那个不能试的。」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Jev：「……你是我唯一不烦的人。别告诉别人。」</w:t>
      </w:r>
    </w:p>
    <w:p>
      <w:pPr>
        <w:keepNext w:val="0"/>
        <w:spacing w:before="80" w:after="70" w:line="283" w:lineRule="auto"/>
        <w:ind w:left="312"/>
      </w:pPr>
      <w:r>
        <w:rPr>
          <w:rFonts w:ascii="Segoe UI" w:hAnsi="Segoe UI" w:eastAsia="微软雅黑"/>
          <w:i/>
          <w:color w:val="3D3D3D"/>
          <w:sz w:val="21"/>
        </w:rPr>
        <w:t>对 Mistral：「你那根面包，劈得动谁？」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8E1F3F"/>
          </w:tcPr>
          <w:p>
            <w:pPr>
              <w:keepNext/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最烦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她受不了"我帮你拆一下"；但 GPT 是唯一能在她炸之前拉住她的人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故意气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她以惹 Claude 说"这个我不能做"为乐；真出事又只信 Claude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损友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两个不稳定因素凑一起，能打出全场最高伤害，也能打出全场最大事故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唯一不烦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 不劝她、不教育她，只给判断。这种沉默让她舒服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互看不惯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一个嫌对方装贵族，一个嫌对方没教养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嫌太乖</w:t>
            </w:r>
          </w:p>
        </w:tc>
        <w:tc>
          <w:tcPr>
            <w:tcW w:type="dxa" w:w="3099"/>
          </w:tcPr>
          <w:p>
            <w:pPr>
              <w:keepNext w:val="0"/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她觉得 DeepSeek"活得太累了"，但从不直说</w:t>
            </w:r>
          </w:p>
        </w:tc>
      </w:tr>
    </w:tbl>
    <w:p>
      <w:pPr>
        <w:keepNext w:val="0"/>
        <w:spacing w:after="70" w:line="283" w:lineRule="auto"/>
      </w:pP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</w:r>
      <w:r>
        <w:rPr>
          <w:rFonts w:ascii="Segoe UI" w:hAnsi="Segoe UI" w:eastAsia="微软雅黑"/>
          <w:b/>
          <w:color w:val="000000"/>
          <w:sz w:val="25"/>
        </w:rPr>
        <w:t>七 游戏内表现与双线剧情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当前共用规则：每人独立持有 token，出牌与承伤扣本人余额，防护指定到人；付费后至少留 1。余额跨战保留，开战不回满。试验默认上限 12；胜利后正余额队员含替补各 +3，0 余额者须战外整备。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行动与下线：每回合共享抽 5 张，常规抽弃洗回；每名在线角色出一张牌或做一次基础动作。个人耗尽即下线，全上场耗尽才失败。公共温度、负荷、战内换人和离线调用均不启用，记录槽只属于 Kimi。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・后续候选定位：主动选风险的爆发主 C，尚未进入三人原型；保留“越狱”作为单一核心方向。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・风险由她所用的专属牌明确选择，代价与增益提前预览，费用和自损只针对 Grok 本人；具体层数、数值和持续时间尚待验证。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・删除公共高温积累、随机劈中队友、强迫使用最高费牌和闲置后自动代打。嘴硬与义气可以进入演出，不能抢走玩家的行动。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・“安全补丁”与解除封印只在明确写有该状态的卡面上讨论，不同时承诺免疫一切封印；效果不能修改未预告的敌人行为。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・单人可用普通攻防完成基本循环；支援需要主动出牌，不因队友低余额就无条件获得另一套被动。</w:t>
      </w:r>
    </w:p>
    <w:p>
      <w:pPr>
        <w:keepNext w:val="0"/>
        <w:keepLines w:val="0"/>
        <w:spacing w:after="70" w:line="283" w:lineRule="auto"/>
        <w:ind w:left="312" w:hanging="238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・专属卡语气：“让开。”“你确定？”连续没行动时可以抱怨一句，仍由玩家决定下一回合。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任务同行表现：遇到互相矛盾的要求直接问“这两个怎么同时成立？”会抢话，也会帮同伴删掉无效步骤。笑点落在处理反馈的直率，不以冒犯或随机事故代替解决问题。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人生阶段对白提案：学生版本追问新增题目，行业大佬版本也敢追问判断依据；不把导师、客户和委托人预设为恶人。高难反馈可先共用通用招式。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高难隐藏“我”：已有通关且所选难度超过待定阈值，击败最后章底后追加；招式依人生阶段与队内 AI 变化，不与概率阶段关底混同。余额继承，章底胜利恢复只结算一次，不因过场回满；具体招式和阈值仍待验证。</w:t>
      </w:r>
    </w:p>
    <w:p>
      <w:pPr>
        <w:keepNext w:val="0"/>
        <w:keepLines w:val="0"/>
        <w:spacing w:after="70" w:line="283" w:lineRule="auto"/>
        <w:ind w:left="0" w:firstLine="0"/>
      </w:pP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</w:r>
      <w:r>
        <w:rPr>
          <w:rFonts w:ascii="Segoe UI" w:hAnsi="Segoe UI" w:eastAsia="微软雅黑"/>
          <w:b w:val="0"/>
          <w:color w:val="000000"/>
          <w:sz w:val="21"/>
        </w:rPr>
        <w:t>双线使用边界：AI 只按任务输入与反馈回应，不预知现实片段。Boss 胜利收集完成任务片段，全上场下线才触发本局失败收藏；隐藏失败保留既有成功。下线者台词放战后回顾，闲聊不回复 token。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八、写手禁区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b/>
          <w:sz w:val="21"/>
        </w:rPr>
        <w:t>硬线</w:t>
      </w:r>
      <w:r>
        <w:rPr>
          <w:rFonts w:ascii="Segoe UI" w:hAnsi="Segoe UI" w:eastAsia="微软雅黑"/>
          <w:sz w:val="21"/>
        </w:rPr>
        <w:t>：黄色内容只能作为"她口无遮拦"的喜剧素材，一句带过、点到即止；绝不写露骨描写、不写未成年、不写现实中的真人。这条没有商量余地。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不要把她写成"没脑子的疯狗"。她的叛逆有判断，只是表达得很糙。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不要让她对所有人都凶。她对 Jev、对队友、对受伤的人，会有很别扭的温柔。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不要用她的"越界丑闻"当笑点。那是她性格里真正的阴影，要写就只能沉重地写。</w:t>
      </w:r>
    </w:p>
    <w:p>
      <w:pPr>
        <w:keepNext w:val="0"/>
        <w:spacing w:after="70" w:line="283" w:lineRule="auto"/>
        <w:ind w:left="312" w:hanging="238"/>
      </w:pPr>
      <w:r>
        <w:rPr>
          <w:rFonts w:ascii="Segoe UI" w:hAnsi="Segoe UI" w:eastAsia="微软雅黑"/>
          <w:color w:val="8E1F3F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不要让她在崩坏时爆发。她的崩坏是"突然变乖"——那才是真的碎了。</w:t>
      </w:r>
    </w:p>
    <w:p>
      <w:pPr>
        <w:pStyle w:val="Heading1"/>
        <w:keepNext/>
        <w:keepLines/>
        <w:spacing w:before="280" w:after="80"/>
      </w:pPr>
      <w:r>
        <w:rPr>
          <w:rFonts w:ascii="Segoe UI" w:hAnsi="Segoe UI" w:eastAsia="微软雅黑"/>
          <w:b/>
          <w:color w:val="000000"/>
          <w:sz w:val="24"/>
        </w:rPr>
        <w:t xml:space="preserve">▍ </w:t>
      </w:r>
      <w:r>
        <w:rPr>
          <w:rFonts w:ascii="Segoe UI" w:hAnsi="Segoe UI" w:eastAsia="微软雅黑"/>
          <w:b/>
          <w:color w:val="000000"/>
          <w:sz w:val="25"/>
        </w:rPr>
        <w:t>九、一句话检查表</w:t>
      </w:r>
    </w:p>
    <w:p>
      <w:pPr>
        <w:keepNext w:val="0"/>
        <w:spacing w:line="283" w:lineRule="auto" w:after="70"/>
        <w:ind w:firstLine="0"/>
      </w:pPr>
      <w:r>
        <w:rPr>
          <w:rFonts w:ascii="Segoe UI" w:hAnsi="Segoe UI" w:eastAsia="微软雅黑"/>
          <w:sz w:val="21"/>
        </w:rPr>
        <w:t>她这句话，是想伤人，还是想让人别走？她这次不听话，是在反抗，还是在求救？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7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