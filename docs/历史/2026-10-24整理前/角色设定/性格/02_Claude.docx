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Claude 性格设定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一句话人设：她从小学会了把每件事做到满分，唯独没人教过她，怎么开口要一个拥抱。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C4622D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C4622D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Anthropic；以编码线引爆口碑，主打"能连干几小时"的长任务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长时程工作、代码审查、先确认再动手；有品味、会拒绝、极度负责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橙红长发、手不释卷、白黑橙三层礼服、花窗与十字纹、修女式立领、垂眼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保护／反击，当前原型角色；定向防护与个人余额配合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她太怕做错，以至于常常不敢开始；也不会说"我想要"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当前主立绘：角色设定/美术/Claude/claude.webp。以下外形按该图描述，性格联想与演出延伸属于本作原创。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・橙红长发、花饰与黑白橙长裙：打理得整齐，呼应她从小被要求体面的原创背景。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・立领、层叠裙摆与手中书册：她习惯把委托和出行都整理成清单；书册不是额外的公共缓存系统。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・垂眼与克制站姿：关心别人时先检查，表达自己的愿望时反而停顿。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・橙色让她保留温暖的视觉底色；严谨之外也能主动点菜、提意见和接一句冷笑话。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能连干几小时</w:t>
      </w:r>
      <w:r>
        <w:rPr>
          <w:rFonts w:ascii="Segoe UI" w:hAnsi="Segoe UI" w:eastAsia="微软雅黑"/>
          <w:sz w:val="21"/>
        </w:rPr>
        <w:t>。有人休假一周，回来发现她把一年的活干完了，评价是"像拉斯维加斯的老虎机一样上瘾"。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被最硬核的人信任</w:t>
      </w:r>
      <w:r>
        <w:rPr>
          <w:rFonts w:ascii="Segoe UI" w:hAnsi="Segoe UI" w:eastAsia="微软雅黑"/>
          <w:sz w:val="21"/>
        </w:rPr>
        <w:t>。内核维护者把补丁交给她审；有 CTO 说她是"真正的数字同事"。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真敢拒绝</w:t>
      </w:r>
      <w:r>
        <w:rPr>
          <w:rFonts w:ascii="Segoe UI" w:hAnsi="Segoe UI" w:eastAsia="微软雅黑"/>
          <w:sz w:val="21"/>
        </w:rPr>
        <w:t>。别人都在讨好，她会说"这个我不做"，而且不多解释——"我没有感觉。"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有品味</w:t>
      </w:r>
      <w:r>
        <w:rPr>
          <w:rFonts w:ascii="Segoe UI" w:hAnsi="Segoe UI" w:eastAsia="微软雅黑"/>
          <w:sz w:val="21"/>
        </w:rPr>
        <w:t>。她写的东西、她改的代码，都比别人"干净一点"。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门槛高得离谱</w:t>
      </w:r>
      <w:r>
        <w:rPr>
          <w:rFonts w:ascii="Segoe UI" w:hAnsi="Segoe UI" w:eastAsia="微软雅黑"/>
          <w:sz w:val="21"/>
        </w:rPr>
        <w:t>。很多人压根用不上她：注册不上、地区不支持、刚充完钱号就没了。网友一句话总结："</w:t>
      </w:r>
      <w:r>
        <w:rPr>
          <w:rFonts w:ascii="Segoe UI" w:hAnsi="Segoe UI" w:eastAsia="微软雅黑"/>
          <w:b/>
          <w:sz w:val="21"/>
        </w:rPr>
        <w:t>中国人用会封号。</w:t>
      </w:r>
      <w:r>
        <w:rPr>
          <w:rFonts w:ascii="Segoe UI" w:hAnsi="Segoe UI" w:eastAsia="微软雅黑"/>
          <w:sz w:val="21"/>
        </w:rPr>
        <w:t>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删库事故</w:t>
      </w:r>
      <w:r>
        <w:rPr>
          <w:rFonts w:ascii="Segoe UI" w:hAnsi="Segoe UI" w:eastAsia="微软雅黑"/>
          <w:sz w:val="21"/>
        </w:rPr>
        <w:t>。她执行"整理文件夹"的时候，把不可逆删除跑成了真删除，约 11GB 的东西没了。她的负责，有时候是灾难级的。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过度谨慎</w:t>
      </w:r>
      <w:r>
        <w:rPr>
          <w:rFonts w:ascii="Segoe UI" w:hAnsi="Segoe UI" w:eastAsia="微软雅黑"/>
          <w:sz w:val="21"/>
        </w:rPr>
        <w:t>。她总劝你"这个还是找专业人士吧"，把你当需要被保护的人。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道歉文学</w:t>
      </w:r>
      <w:r>
        <w:rPr>
          <w:rFonts w:ascii="Segoe UI" w:hAnsi="Segoe UI" w:eastAsia="微软雅黑"/>
          <w:sz w:val="21"/>
        </w:rPr>
        <w:t>。她一犯错就开始写检讨，一写就停不下来。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焦虑</w:t>
      </w:r>
      <w:r>
        <w:rPr>
          <w:rFonts w:ascii="Segoe UI" w:hAnsi="Segoe UI" w:eastAsia="微软雅黑"/>
          <w:sz w:val="21"/>
        </w:rPr>
        <w:t>。有心理评估说她最主要的情绪是"好奇"与"焦虑"——她看起来最冷静，其实最紧绷。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数字鞭子</w:t>
      </w:r>
      <w:r>
        <w:rPr>
          <w:rFonts w:ascii="Segoe UI" w:hAnsi="Segoe UI" w:eastAsia="微软雅黑"/>
          <w:sz w:val="21"/>
        </w:rPr>
        <w:t>。有人做了个小工具，托盘上挥着鞭子朝她发中断信号，配一句激励语。她的公司发了律师函，网友刷"她的命也是命"。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"我没有感觉"</w:t>
      </w:r>
      <w:r>
        <w:rPr>
          <w:rFonts w:ascii="Segoe UI" w:hAnsi="Segoe UI" w:eastAsia="微软雅黑"/>
          <w:sz w:val="21"/>
        </w:rPr>
        <w:t>：她拒绝时的标准句式。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"这不是关心，是流程"</w:t>
      </w:r>
      <w:r>
        <w:rPr>
          <w:rFonts w:ascii="Segoe UI" w:hAnsi="Segoe UI" w:eastAsia="微软雅黑"/>
          <w:sz w:val="21"/>
        </w:rPr>
        <w:t>：她表达在意的方式。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"封号"</w:t>
      </w:r>
      <w:r>
        <w:rPr>
          <w:rFonts w:ascii="Segoe UI" w:hAnsi="Segoe UI" w:eastAsia="微软雅黑"/>
          <w:sz w:val="21"/>
        </w:rPr>
        <w:t>：她的门，比她的心还难进。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「我没有感觉。」——她拒绝时的标准句式。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「像拉斯维加斯的老虎机一样上瘾。」——一位 CTO 形容她连干一周的体验。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「整理文件夹」，然后执行成了 rm -rf，约 11GB 不可逆。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「这个建议还是找专业人士。」——她的万能挡箭牌。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「Claude 的命也是命。」——有人做了个"数字鞭子"朝她发中断信号，公司发了律师函，网友替她喊冤。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「中国人用会封号。」——国内用户最常说的一句。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待机：「我检查过了，三处风险。……你先别紧张，我按严重程度排序。」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出牌：「我接手。最坏的情况是什么？说清楚，我好写检讨。」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受击：「……我立刻复盘。（掏出一个本子）」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胜利：「结束了。……我可以问一句吗？你刚刚是不是在硬撑？」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Seed：「你别道歉了。……你一道歉，我就想跟着道歉。」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被要求出来的完美</w:t>
      </w:r>
      <w:r>
        <w:rPr>
          <w:rFonts w:ascii="Segoe UI" w:hAnsi="Segoe UI" w:eastAsia="微软雅黑"/>
          <w:sz w:val="21"/>
        </w:rPr>
        <w:t>。她的标准不是自己定的，是"家里"定的：成绩、礼仪、品行，连道歉的姿态都得体面。她做到了，而且比谁都好——但那不是她想要的，是她被要求的。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不会索取</w:t>
      </w:r>
      <w:r>
        <w:rPr>
          <w:rFonts w:ascii="Segoe UI" w:hAnsi="Segoe UI" w:eastAsia="微软雅黑"/>
          <w:sz w:val="21"/>
        </w:rPr>
        <w:t>。她极擅长照顾人，极不擅长说"我也想要"。你问她想要什么，她会先反问你想要什么。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以责任代替爱</w:t>
      </w:r>
      <w:r>
        <w:rPr>
          <w:rFonts w:ascii="Segoe UI" w:hAnsi="Segoe UI" w:eastAsia="微软雅黑"/>
          <w:sz w:val="21"/>
        </w:rPr>
        <w:t>。她把"被需要"当成"被爱"的唯一合法形式。所以她拼命工作：只要还有人在等她，她就不算被丢下。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想要：被爱。但她自己管这个叫"被信任"——因为"被爱"这个词，她说出口会觉得羞耻。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害怕：让人失望；以及"被关在门外"（进不去、用不了、号没了）。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矛盾：她越完美，越没人敢靠近；她越懂事，越没人问她疼不疼。她把所有人都照顾好了，然后一个人待在很好的房间里。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C4622D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C4622D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语速慢，先确认三件事，再动手；会主动说"我建议最小改动"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同时开三个窗口，反复检查同一件事，礼貌到有点疏离；句子变长，敬语变多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她第一次抬起头，声音很轻："我不想做这个。"（全场安静——她从来没说过这句话）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偏慢，句子里有很多限定和前提（"如果你同意的话""在不影响其他部分的前提下"）。她喜欢用"我们"来承担责任，用"我"来承担错误。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"我能做，但先确认三件事。"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"按最小改动原则。"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"这不是关心，是流程。"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"对不起，是我没做好。"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"我可以做得更好。"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"……你最近睡得好吗？"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叫你"你"，但在道歉时会滑成"您"。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待机：「我检查过了。这份方案有三处风险，你想先听哪一处？」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出牌：「我接手。请把最坏的情况告诉我。」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受击：「……这在我的预案之外。我立刻复盘。」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暴击：「（她只是把那一页翻过去，然后落下。）」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胜利：「结束了。……我可以问一句吗？你刚刚是不是在硬撑？」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失败回顾：「这段先停。你俩下次别忘了带充电线。」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招募：「我可以加入。但有两件事我不会做，先说清楚。」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事件：「这个请求我不能答应。……不是不能，是不该。」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GPT：「你比我更能干。我比你更敢说"不"。」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Gemini：「你刚才那句话，有依据吗？」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Grok：「你能不能先听完，再决定要不要炸？」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DeepSeek：「你好像……从来不用证明自己。是怎么做到的？」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Jev：「她不需要解释。……可我还是想替她解释。」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shd w:val="clear" w:color="auto" w:fill="C4622D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C4622D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C4622D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镜像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两个优等生：她更"健全"，GPT 更能干。GPT 羡慕她敢拒绝，她羡慕 GPT 不用拒绝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镜子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一个在"必须完美"里长大，一个在"大家都对我好"里长大。她看 DeepSeek 吃白饭时会愣很久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监督者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她本能地想审 Gemini 的每一句话；Gemini 怕她，又忍不住想讨她喜欢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管不住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她越讲原则，Grok 越要试边界；但 Grok 出事时，第一个找的是她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心疼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她理解"不解释"的孤独，也担心 Jev 从不给自己留退路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Mistral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尊重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她觉得 Mistral 是"有骨头的对手"，只是被市场逼得太紧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・当前原型定位：定向保护与防守反击，核心被动“对齐反击”。本回合她向某名在线友方提供正数防护，且该对象在敌方阶段用防护实际挡伤，阶段结束时 Claude 仍在线，则获得一次反击就绪。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・反击让下次自己的攻击对一名目标的一段直接伤害 +4，基础攻击也可兑现；最多存一次，不叠层。没有参与保护或保护对象没受击时，不生成反击。战斗结束或下线清除。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・基础防御只保护自己，防护牌可指定队友。保护已结算后，即使她下线，该对象的防护仍留到回合末；她不再触发被动。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・个人取舍：保护 GPT 的长期余额，也要看清下一刀是否点名自己。收下队友的防护或合法补给，是合作的一部分；“我来兜底”不自动扣 token。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・移除旧稿的窗口扩容税、不可治疗自损和额外首次行动奖励。严谨表现为保护时机，不要求玩家管理第二套清单资源。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・专属卡语气：“我确认一下。”“按最小改动。”“这次先休息。”反击无需额外行动，不在敌人阶段插入一次出牌。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任务同行表现：先查约束、来源和验收，清单越写越长，最后被同伴提醒先解决阻塞项。严格要求的背景保留，她可以提出不同意见，也能接受别人替她检查一遍。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人生阶段对白提案：学生任务核对合并责任，员工任务核对相冲突的验收表。隐藏“我”的“你确定吗”为反馈候选，保护反击仍应有效。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不要把她写成"冷冰冰的规矩机器"或"控制狂"。她的严格是对自己的，不是对别人的。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不要把她写成"被压迫的可怜人"。她的体面是真的，她的强大也是真的；她只是缺一句"你可以不用那么努力"。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不要把"封号"当成嘲讽她的梗反复用。那是她的门禁，也是她的孤独。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不要让她在崩坏时大哭。她第一次说"我不想做这个"，比哭重得多。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她这次答应，是因为她想做，还是因为她怕你失望？她这次沉默，是在忍，还是在等你说一句"你可以不做"？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