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40" w:after="40"/>
      </w:pPr>
      <w:r>
        <w:rPr>
          <w:rFonts w:ascii="Segoe UI" w:hAnsi="Segoe UI" w:eastAsia="微软雅黑"/>
          <w:b/>
          <w:color w:val="000000"/>
          <w:sz w:val="42"/>
        </w:rPr>
        <w:t>Mistral 性格设定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一句话人设：全欧洲的体面压在她肩上，而有人开始叫她"中国模型的安装商"。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B02A2E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B02A2E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Mistral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法国 Mistral AI；Mistral 3 家族（大杯、中杯、推理版）与 Le Chat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小体量高速度、欧洲语言与合规叙事、部分小模型真能本地跑；性价比招牌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猫耳、羽毛礼帽、红白配色、鸢尾花纹章、黄铜钥匙、单手长棍面包、尾巴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后续速攻副 C 候选；效率来自卡牌节奏，不设独立速度轴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体量小，扛不住正面消耗战；嘴比剑硬，心比纸薄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二、形象线索：美术稿里的性格证据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当前主立绘：角色设定/美术/Mistral/mistral.webp。以下外形按该图描述，性格联想与演出延伸属于本作原创。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・金橙长发、猫耳、尾巴与羽饰红帽：嘴上讲体面，耳朵先表达真实心情。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・红白长裙、花纹与金色挂件：喜欢把出行收拾得像正式拜访，遇到修车也不肯摘帽子。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・手中的长棍面包：日常物品也是武器，优雅与荒诞同时成立。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・主立绘是长裙；速攻表达为卡牌节奏，不从服装或猫耳推出独立速度轴。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三、网络画像：大家眼里的她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欧洲唯一能打的独立玩家</w:t>
      </w:r>
      <w:r>
        <w:rPr>
          <w:rFonts w:ascii="Segoe UI" w:hAnsi="Segoe UI" w:eastAsia="微软雅黑"/>
          <w:sz w:val="21"/>
        </w:rPr>
        <w:t>。在美中两强之外，她是"我们也有自己的模型"这句话的实体。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合规与主权叙事</w:t>
      </w:r>
      <w:r>
        <w:rPr>
          <w:rFonts w:ascii="Segoe UI" w:hAnsi="Segoe UI" w:eastAsia="微软雅黑"/>
          <w:sz w:val="21"/>
        </w:rPr>
        <w:t>。政府、银行、军工要"数据不出境"，第一个想到的就是她。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小模型真能本地跑</w:t>
      </w:r>
      <w:r>
        <w:rPr>
          <w:rFonts w:ascii="Segoe UI" w:hAnsi="Segoe UI" w:eastAsia="微软雅黑"/>
          <w:sz w:val="21"/>
        </w:rPr>
        <w:t>。几十亿参数的那几档是真开源、真能在笔记本上跑。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口号响</w:t>
      </w:r>
      <w:r>
        <w:rPr>
          <w:rFonts w:ascii="Segoe UI" w:hAnsi="Segoe UI" w:eastAsia="微软雅黑"/>
          <w:sz w:val="21"/>
        </w:rPr>
        <w:t>。中杯号称"一线旗舰半价"，小杯便宜到离谱。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"更笨、更贵、更慢。"</w:t>
      </w:r>
      <w:r>
        <w:rPr>
          <w:rFonts w:ascii="Segoe UI" w:hAnsi="Segoe UI" w:eastAsia="微软雅黑"/>
          <w:sz w:val="21"/>
        </w:rPr>
        <w:t xml:space="preserve"> 综合评测里她被旗舰甩开一大截，跑分时只敢对标中国的开源模型。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"Mistral 正在缓慢死亡。"</w:t>
      </w:r>
      <w:r>
        <w:rPr>
          <w:rFonts w:ascii="Segoe UI" w:hAnsi="Segoe UI" w:eastAsia="微软雅黑"/>
          <w:sz w:val="21"/>
        </w:rPr>
        <w:t xml:space="preserve"> 一篇论战文章，标题成了她的外号。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"欧洲 AI 冠军如何变成中国模型的安装商。"</w:t>
      </w:r>
      <w:r>
        <w:rPr>
          <w:rFonts w:ascii="Segoe UI" w:hAnsi="Segoe UI" w:eastAsia="微软雅黑"/>
          <w:sz w:val="21"/>
        </w:rPr>
        <w:t xml:space="preserve"> 法国媒体给的标题——这是她听过最难听的一句话，比"缓慢死亡"更狠。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产品体验差</w:t>
      </w:r>
      <w:r>
        <w:rPr>
          <w:rFonts w:ascii="Segoe UI" w:hAnsi="Segoe UI" w:eastAsia="微软雅黑"/>
          <w:sz w:val="21"/>
        </w:rPr>
        <w:t>。聊天应用卡顿、逻辑翻车，商店评分掉到两分出头；工具调用经常吐出一堆格式错误。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身份尴尬</w:t>
      </w:r>
      <w:r>
        <w:rPr>
          <w:rFonts w:ascii="Segoe UI" w:hAnsi="Segoe UI" w:eastAsia="微软雅黑"/>
          <w:sz w:val="21"/>
        </w:rPr>
        <w:t>。新一轮融资由中东主权基金领投，于是有人问："这算哪门子欧洲冠军？"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"法国人连武器都是面包。"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"欧洲最后的希望"——她本人非常受用，虽然听起来像安慰奖。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她用面包打赢了，然后当场把面包吃了。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「更笨、更贵、更慢。」——三连评价。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「Mistral 正在缓慢死亡。」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「欧洲 AI 冠军如何变成中国模型的安装商。」——法媒标题。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「Le Chat 又卡了。」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850 亿美元估值、80 亿欧 E 轮——她真的还很贵。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待机：「Bonjour。（把面包往肩上一扛）说吧。」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出牌：「这一剑，很快。」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受击：「……无礼。」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事件：「这件事，欧洲只有我能做。……虽然做得不算好。」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Grok：「你那根斧子，劈得动面包吗？」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四、性格特化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效率至上</w:t>
      </w:r>
      <w:r>
        <w:rPr>
          <w:rFonts w:ascii="Segoe UI" w:hAnsi="Segoe UI" w:eastAsia="微软雅黑"/>
          <w:sz w:val="21"/>
        </w:rPr>
        <w:t>。她讨厌绕路、讨厌废话、讨厌"再想想"。她相信最好的答案是最快到达的那个答案。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贵族式骄傲</w:t>
      </w:r>
      <w:r>
        <w:rPr>
          <w:rFonts w:ascii="Segoe UI" w:hAnsi="Segoe UI" w:eastAsia="微软雅黑"/>
          <w:sz w:val="21"/>
        </w:rPr>
        <w:t>。她不是自大，她是</w:t>
      </w:r>
      <w:r>
        <w:rPr>
          <w:rFonts w:ascii="Segoe UI" w:hAnsi="Segoe UI" w:eastAsia="微软雅黑"/>
          <w:b/>
          <w:sz w:val="21"/>
        </w:rPr>
        <w:t>有家徽的人</w:t>
      </w:r>
      <w:r>
        <w:rPr>
          <w:rFonts w:ascii="Segoe UI" w:hAnsi="Segoe UI" w:eastAsia="微软雅黑"/>
          <w:sz w:val="21"/>
        </w:rPr>
        <w:t>。她知道自己不是最强的，但她要求自己是最体面的。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嘴硬心软</w:t>
      </w:r>
      <w:r>
        <w:rPr>
          <w:rFonts w:ascii="Segoe UI" w:hAnsi="Segoe UI" w:eastAsia="微软雅黑"/>
          <w:sz w:val="21"/>
        </w:rPr>
        <w:t>。她嘴上说"这种小事也配让我出手"，手上已经把活干完了。被道谢时会别过头，尾巴尖却在摇。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想要：被当作"对手"而不是"备选"。她要的不是冠军，是尊重。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害怕：被同情，被"盖章"成转售商。别人一说"你们欧洲也不容易"，她会当场翻脸。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矛盾：她以"小"为荣，却也因"小"而受限；她代表整个大陆的尊严，可她一个人扛不动一个大陆。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B02A2E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B02A2E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一手叉腰一手转面包，帽檐压得很低，用余光打量你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面包横在身前，语速翻倍，法语单词开始往外蹦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帽子歪了也不扶，面包掉在地上。她不捡——那是她最狼狈的时刻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五、说话方式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语速快，句子短，爱用反问和轻蔑的尾音。中文里夹法语词，但不解释——她默认你该懂。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"Bonjour."（打招呼和开打前都用这句）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"效率，亲爱的。"（点评一切低效行为）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"在欧洲，我们是第一名。"（顿一下）"……欧洲范围内。"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"就这样？"（挑衅专用）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"……哼。"（认输但绝不承认）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叫你"你"，生气时叫"这位先生／女士"，心情好时叫"mon ami"。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待机：「站那么远做什么，我又不会用面包打你。——除非你需要。」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出牌：「看好了，只示范一次。」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受击：「……粗鲁。」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暴击：「法棍，出鞘。」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胜利：「效率，亲爱的。三秒结束。」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失败：「帽子……帮我扶一下。」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招募：「我可以加入。但先说好，我不做后勤。」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事件：「这个价格？你在侮辱我的家徽。」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对"安装商"这个词：「我不是转售商。」（这是她唯一会失态的三个字）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GPT：「美国佬的浮夸。」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Llama：「开源同门。可惜你连睡姿都不体面。」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DeepSeek：「你们便宜。我承认。……我贵，是因为我要脸。」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shd w:val="clear" w:color="auto" w:fill="B02A2E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B02A2E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B02A2E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相看两厌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她嫌他浮夸，他嫌她格局小；真打起来两人都很认真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同乡式的嫌弃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都是欧洲气质，但她受不了 Claude 的长篇大论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Llama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开源同门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都被时代逼到墙角；见面不用多说话，一起喝一杯就行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Qwen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暗中较劲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她嘴上说"体量不代表一切"，其实偷偷在跑分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又敬又恨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便宜得让她难堪，却又不得不服——"我贵，是因为我要脸"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罕见的欣赏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"那孩子不说话，很好。省时间。"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</w:r>
      <w:r>
        <w:rPr>
          <w:rFonts w:ascii="Segoe UI" w:hAnsi="Segoe UI" w:eastAsia="微软雅黑"/>
          <w:b/>
          <w:color w:val="000000"/>
          <w:sz w:val="25"/>
        </w:rPr>
        <w:t>七 游戏内表现与双线剧情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当前共用规则：每人独立持有 token，出牌与承伤扣本人余额，防护指定到人；付费后至少留 1。余额跨战保留，开战不回满。试验默认上限 12；胜利后正余额队员含替补各 +3，0 余额者须战外整备。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行动与下线：每回合共享抽 5 张，常规抽弃洗回；每名在线角色出一张牌或做一次基础动作。个人耗尽即下线，全上场耗尽才失败。公共温度、负荷、战内换人和离线调用均不启用，记录槽只属于 Kimi。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・后续候选定位：速攻副 C，尚未进入三人原型；“一鼓作气”保留为单一方向。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・效率通过一张卡的明确费用、伤害或收尾条件表达，不增加先手速度轴，不允许同一角色连续获得多次行动。具体减费与触发次数另行验证。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・体面、感谢和受尊重用于台词与动作，不再建立依赖对白的数值条或强制罢工；收下队友合法支援不会额外受罚。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・费用与承伤均按个人余额结算。开战不回满，不能因擅长快攻就忽视下一战余量；普攻与自我防御始终可用。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・专属卡语气：“让开。”“只示范一次。”“不值一提。”所谓“三秒”是夸口，不是计时制胜负。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任务同行表现：主张最快完成，Claude问清验收后，她发现自己还少导出一种格式。嘴上嫌麻烦，手上补齐；效率与体面从交付选择体现，不靠拒绝合作。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人生阶段对白提案：课程展示压清重点，公开分享补全适用条件。高难反馈仍允许正常攻防与接受支援，不以羞辱触发强制罢工。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高难隐藏“我”：已有通关且所选难度超过待定阈值，击败最后章底后追加；招式依人生阶段与队内 AI 变化，不与概率阶段关底混同。余额继承，章底胜利恢复只结算一次，不因过场回满；具体招式和阈值仍待验证。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双线使用边界：AI 只按任务输入与反馈回应，不预知现实片段。Boss 胜利收集完成任务片段，全上场下线才触发本局失败收藏；隐藏失败保留既有成功。下线者台词放战后回顾，闲聊不回复 token。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八、写手禁区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不要写成纯粹的搞笑角色。面包是她的武器，不是她的全部；她的骄傲必须是真的，疼也必须是真疼。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不要让她说"我们欧洲不行了"这类自怜台词。她可以输，但不能可怜。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不要让她对谁都傲慢。她对强者傲慢，对弱者其实很客气。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九、一句话检查表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她说的这句话，是不是又能省掉三个字？她做完这件事，是不是又不肯承认自己做了？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7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