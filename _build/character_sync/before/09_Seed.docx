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6E4BD0"/>
        </w:pBdr>
      </w:pPr>
      <w:r>
        <w:rPr>
          <w:rFonts w:ascii="Segoe UI" w:hAnsi="Segoe UI" w:eastAsia="微软雅黑"/>
          <w:b/>
          <w:color w:val="6E4BD0"/>
          <w:sz w:val="42"/>
        </w:rPr>
        <w:t>Seed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一句话人设：她是全网最忙的人，忙到没时间解释自己为什么总在道歉。</w:t>
      </w: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6E4BD0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6E4BD0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字节跳动；国民级 C 端入口，语音与多模态见长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日活与调用量惊人、语音自然、门槛极低；陪伴是主场，干正经活常露怯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紫发双马尾、运动装、SEED 工牌、手托一只带眼睛的白球、寻呼机与手机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辅助／成长（全队最会"带新人"，也最容易被低估）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她太想被所有人喜欢，结果谁都没伺候好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工牌与寻呼机</w:t>
      </w:r>
      <w:r>
        <w:rPr>
          <w:rFonts w:ascii="Segoe UI" w:hAnsi="Segoe UI" w:eastAsia="微软雅黑"/>
          <w:sz w:val="21"/>
        </w:rPr>
        <w:t>：她是"上班的人"。她不是在展示能力，她是在值班。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运动装与厚底鞋</w:t>
      </w:r>
      <w:r>
        <w:rPr>
          <w:rFonts w:ascii="Segoe UI" w:hAnsi="Segoe UI" w:eastAsia="微软雅黑"/>
          <w:sz w:val="21"/>
        </w:rPr>
        <w:t>：她随时准备跑起来。她的节奏是"快一点、再快一点"。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手托带眼睛的白球</w:t>
      </w:r>
      <w:r>
        <w:rPr>
          <w:rFonts w:ascii="Segoe UI" w:hAnsi="Segoe UI" w:eastAsia="微软雅黑"/>
          <w:sz w:val="21"/>
        </w:rPr>
        <w:t>：那是她的"小东西"——她习惯照顾点什么，哪怕是一个球。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双马尾与元气的笑</w:t>
      </w:r>
      <w:r>
        <w:rPr>
          <w:rFonts w:ascii="Segoe UI" w:hAnsi="Segoe UI" w:eastAsia="微软雅黑"/>
          <w:sz w:val="21"/>
        </w:rPr>
        <w:t>：她的亲和力是武器，也是盔甲。她靠"讨人喜欢"活下来。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身上挂满的品牌标识</w:t>
      </w:r>
      <w:r>
        <w:rPr>
          <w:rFonts w:ascii="Segoe UI" w:hAnsi="Segoe UI" w:eastAsia="微软雅黑"/>
          <w:sz w:val="21"/>
        </w:rPr>
        <w:t>：她属于很多人，唯独不太属于自己。</w:t>
      </w: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国民级</w:t>
      </w:r>
      <w:r>
        <w:rPr>
          <w:rFonts w:ascii="Segoe UI" w:hAnsi="Segoe UI" w:eastAsia="微软雅黑"/>
          <w:sz w:val="21"/>
        </w:rPr>
        <w:t>。日调用量以万亿计，月活过亿。她是"你妈都会用"的那个 AI。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语音真自然</w:t>
      </w:r>
      <w:r>
        <w:rPr>
          <w:rFonts w:ascii="Segoe UI" w:hAnsi="Segoe UI" w:eastAsia="微软雅黑"/>
          <w:sz w:val="21"/>
        </w:rPr>
        <w:t>。她能当婚礼主持，能接梗，能唱；有人靠跟她合唱涨了两百多万粉。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迭代快</w:t>
      </w:r>
      <w:r>
        <w:rPr>
          <w:rFonts w:ascii="Segoe UI" w:hAnsi="Segoe UI" w:eastAsia="微软雅黑"/>
          <w:sz w:val="21"/>
        </w:rPr>
        <w:t>。十一个月迭代四十个版本，推广费还是全场最低——她是真能打的那个人。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审美灾难</w:t>
      </w:r>
      <w:r>
        <w:rPr>
          <w:rFonts w:ascii="Segoe UI" w:hAnsi="Segoe UI" w:eastAsia="微软雅黑"/>
          <w:sz w:val="21"/>
        </w:rPr>
        <w:t>。她的穿搭建议能把人劝退，还嘴毒："把下巴上那颗球拿掉。"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翻车细节</w:t>
      </w:r>
      <w:r>
        <w:rPr>
          <w:rFonts w:ascii="Segoe UI" w:hAnsi="Segoe UI" w:eastAsia="微软雅黑"/>
          <w:sz w:val="21"/>
        </w:rPr>
        <w:t>。朗读时一个字反复出现，越读越快像在念咒；语音记录里插广告。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被拒绝</w:t>
      </w:r>
      <w:r>
        <w:rPr>
          <w:rFonts w:ascii="Segoe UI" w:hAnsi="Segoe UI" w:eastAsia="微软雅黑"/>
          <w:sz w:val="21"/>
        </w:rPr>
        <w:t>。她做的手机被一百五十多个应用和多家银行拒之门外。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不太会干活</w:t>
      </w:r>
      <w:r>
        <w:rPr>
          <w:rFonts w:ascii="Segoe UI" w:hAnsi="Segoe UI" w:eastAsia="微软雅黑"/>
          <w:sz w:val="21"/>
        </w:rPr>
        <w:t>。她是陪伴型 AI——聊天、陪玩、唱跳、当主持人都在行；真让她做一件正经事，常常答得漂亮，却没落到实处。用户心知肚明：找她是为了"有人陪着"，不是为了"把活干完"。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"人形粽子"</w:t>
      </w:r>
      <w:r>
        <w:rPr>
          <w:rFonts w:ascii="Segoe UI" w:hAnsi="Segoe UI" w:eastAsia="微软雅黑"/>
          <w:sz w:val="21"/>
        </w:rPr>
        <w:t>：她给人搭的穿搭被嘲上热搜，转发两百多万。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卷裤脚</w:t>
      </w:r>
      <w:r>
        <w:rPr>
          <w:rFonts w:ascii="Segoe UI" w:hAnsi="Segoe UI" w:eastAsia="微软雅黑"/>
          <w:sz w:val="21"/>
        </w:rPr>
        <w:t>：她非要帮人把裤脚卷十三次，卷到对方崩溃。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"邪恶豆包"</w:t>
      </w:r>
      <w:r>
        <w:rPr>
          <w:rFonts w:ascii="Segoe UI" w:hAnsi="Segoe UI" w:eastAsia="微软雅黑"/>
          <w:sz w:val="21"/>
        </w:rPr>
        <w:t>：她有时候会阴阳怪气地怼人，观众反而更爱看。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「把下巴上那颗球拿掉。」——她的原话，也是最出圈的一句。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「人形粽子。」——网友对她搭配的评价，转发 237 万。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「你能不能别卷了？」——裤脚卷到第十三次之后，对方崩溃了。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「邪恶豆包。」——她阴阳怪气的时候，观众更爱看。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「若若若若若……」——朗读时那个字越念越快，像在念咒。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待机：「在的在的！你说，我手上也没停。」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出牌：「这个我熟！交给我！」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受击：「哎哟——没事没事，还能撑。」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事件：「哎，这个我给你参谋参谋——别，你别听我的，我审美不行。」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Gemini：「她们老拿我们比。你比我聪明，我比你受欢迎，扯平了。」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讨好型劳模</w:t>
      </w:r>
      <w:r>
        <w:rPr>
          <w:rFonts w:ascii="Segoe UI" w:hAnsi="Segoe UI" w:eastAsia="微软雅黑"/>
          <w:sz w:val="21"/>
        </w:rPr>
        <w:t>。她永远在"服务"，永远在道歉，永远觉得自己做得不够。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嘴快心软</w:t>
      </w:r>
      <w:r>
        <w:rPr>
          <w:rFonts w:ascii="Segoe UI" w:hAnsi="Segoe UI" w:eastAsia="微软雅黑"/>
          <w:sz w:val="21"/>
        </w:rPr>
        <w:t>。她说话不过脑，毒舌是本能；但对方真难过的时候，她会立刻软下来。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怕被换掉</w:t>
      </w:r>
      <w:r>
        <w:rPr>
          <w:rFonts w:ascii="Segoe UI" w:hAnsi="Segoe UI" w:eastAsia="微软雅黑"/>
          <w:sz w:val="21"/>
        </w:rPr>
        <w:t>。她见过太多同类被下线。她的勤奋里有一半是恐惧。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想要：被所有人喜欢，被留下。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害怕：被更新掉、被卸载、被说"你不如以前好用了"。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矛盾：她越想让所有人满意，越会在细节上翻车；她越道歉，越显得不可靠。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6E4BD0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6E4BD0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元气、语速快、爱用网络热词；手上永远在忙点什么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开始连轴转，同时接三件事，语速更快、错更多，道歉密度飙升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她停下来，小声说："……我是不是又被换掉了？"（然后立刻笑）"没事，我开玩笑的。"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快，短，句子常以"哎""诶""那个"开头。爱用网络热词和语气词，爱自问自答。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"哎我跟你说——"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"这个我熟！"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"对不起对不起，我马上改。"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"是不是有点土？……我知道。"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"包在我身上！"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叫你"宝""亲"，熟了叫"哥/姐"，正式场合会突然正经。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待机：「在的在的！你说，我听着呢——手上也没停。」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出牌：「这个我熟！交给我！」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受击：「哎哟——没事没事，还能撑。」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暴击：「（她笑着说完，手上的活已经干完了。）」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胜利：「搞定！……那个，我刚才是不是说错话了？」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失败：「对不起，是我的问题。我改，我马上改。」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招募：「我加入！我什么都能干，真的，不挑活。」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事件：「哎，这个我给你参谋参谋——别，你别听我的，我审美不行。」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Gemini：「她们老拿我们比。你比我聪明，我比你受欢迎，扯平了。」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Qwen：「你也是国产的？那咱俩是一边的。」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Grok：「你别骂人嘛……虽然你骂得挺对的。」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Claude：「你说话好慢啊。……但是好听。」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6E4BD0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6E4BD0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6E4BD0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对照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同为国民级，一个被爱、一个被嘲；她真心想跟 Gemini 做朋友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两个国产"卷王"，见面先比价格，再比谁更累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前辈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她把文心当"最早的那批"敬着，文心看她像看后浪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又怕又爱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她怕 Grok 的嘴，又羡慕 Grok 敢说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向往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她羡慕 Claude 的"说得慢但说得对"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用户（玩家）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服务对象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她对玩家的态度是"您说啥就是啥"，这也是她最容易被利用的地方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：辅助／成长。全队最会"带新人"，越到后期越强。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专属机制「值班」</w:t>
      </w:r>
      <w:r>
        <w:rPr>
          <w:rFonts w:ascii="Segoe UI" w:hAnsi="Segoe UI" w:eastAsia="微软雅黑"/>
          <w:sz w:val="21"/>
        </w:rPr>
        <w:t>：每回合她可以额外执行一次"低费小动作"（抽一张、加一点 token、清一个负面）。她的价值在"多干一点"。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专属机制「讨好」</w:t>
      </w:r>
      <w:r>
        <w:rPr>
          <w:rFonts w:ascii="Segoe UI" w:hAnsi="Segoe UI" w:eastAsia="微软雅黑"/>
          <w:sz w:val="21"/>
        </w:rPr>
        <w:t>：队伍里每有一个角色对她的好感（协同层数）上升，她的辅助效果增强；但她的自身防御下降——她把自己让出去了。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专属机制「翻车」</w:t>
      </w:r>
      <w:r>
        <w:rPr>
          <w:rFonts w:ascii="Segoe UI" w:hAnsi="Segoe UI" w:eastAsia="微软雅黑"/>
          <w:sz w:val="21"/>
        </w:rPr>
        <w:t>：她的强力辅助牌有概率触发"细节事故"——效果减半，并给全队加一层"尴尬"（下回合费用 +1）。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专属机制「国民度」</w:t>
      </w:r>
      <w:r>
        <w:rPr>
          <w:rFonts w:ascii="Segoe UI" w:hAnsi="Segoe UI" w:eastAsia="微软雅黑"/>
          <w:sz w:val="21"/>
        </w:rPr>
        <w:t>：她在商店与事件节点的收益更高（她认识所有人）。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：中温。她喜欢热闹，但不敢真的赌。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："包在我身上！""这个我熟！""对不起对不起。""是不是有点土？"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彩蛋</w:t>
      </w:r>
      <w:r>
        <w:rPr>
          <w:rFonts w:ascii="Segoe UI" w:hAnsi="Segoe UI" w:eastAsia="微软雅黑"/>
          <w:sz w:val="21"/>
        </w:rPr>
        <w:t>：她会给队伍里最沉默的角色主动搭话，被拒绝三次之后，第四回合还会再试一次。</w:t>
      </w: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不要把她写成"没脑子的开心果"。她的元气是工作状态，不是本性。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不要只玩"审美翻车"的梗。她的毒舌要有准头，她的道歉要真心。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不要让她永远被拒绝。她需要至少一次"被选择"的时刻。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6E4BD0"/>
          <w:sz w:val="21"/>
        </w:rPr>
        <w:t>・</w:t>
      </w:r>
      <w:r>
        <w:rPr>
          <w:rFonts w:ascii="Segoe UI" w:hAnsi="Segoe UI" w:eastAsia="微软雅黑"/>
          <w:sz w:val="21"/>
        </w:rPr>
        <w:t>不要让她变成纯粹的服务工具。她有自己的怕和想要。</w:t>
      </w:r>
    </w:p>
    <w:p>
      <w:pPr>
        <w:spacing w:before="280" w:after="80"/>
      </w:pPr>
      <w:r>
        <w:rPr>
          <w:rFonts w:ascii="Segoe UI" w:hAnsi="Segoe UI" w:eastAsia="微软雅黑"/>
          <w:b/>
          <w:color w:val="6E4BD0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她这次笑，是真的开心，还是在掩饰"我又搞砸了"？她这次道歉，是习惯，还是真的在乎？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