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C0327E"/>
        </w:pBdr>
      </w:pPr>
      <w:r>
        <w:rPr>
          <w:rFonts w:ascii="Segoe UI" w:hAnsi="Segoe UI" w:eastAsia="微软雅黑"/>
          <w:b/>
          <w:color w:val="C0327E"/>
          <w:sz w:val="42"/>
        </w:rPr>
        <w:t>Jev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一句话人设：全队反应最快的那一个——因为她从不说话，只做选择。</w:t>
      </w: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C0327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C0327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System One 模型，2026 年 9 月上线即爆火，创始人为前 OpenAI 研究员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外界热度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官宣推文近 4000 万浏览，上线数周估值 75 亿美元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只判断、不生成；单次调用 70–500 毫秒；输入 0.042 美元／百万 token，输出免费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黑底粉内衬法官袍、遮口面罩、白羽粉尖、天平、裙摆电路纹、黑发挑染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控制／判定（不做输出，只改写"随机"）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没有记忆、不会规划；离开别人给的选项就寸步难行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遮口面罩</w:t>
      </w:r>
      <w:r>
        <w:rPr>
          <w:rFonts w:ascii="Segoe UI" w:hAnsi="Segoe UI" w:eastAsia="微软雅黑"/>
          <w:sz w:val="21"/>
        </w:rPr>
        <w:t>：她的嘴被一只带标志的黑色面罩挡住。这不是"高冷"，是</w:t>
      </w:r>
      <w:r>
        <w:rPr>
          <w:rFonts w:ascii="Segoe UI" w:hAnsi="Segoe UI" w:eastAsia="微软雅黑"/>
          <w:b/>
          <w:sz w:val="21"/>
        </w:rPr>
        <w:t>生理性的不会说话</w:t>
      </w:r>
      <w:r>
        <w:rPr>
          <w:rFonts w:ascii="Segoe UI" w:hAnsi="Segoe UI" w:eastAsia="微软雅黑"/>
          <w:sz w:val="21"/>
        </w:rPr>
        <w:t>——她天生只负责判断，不负责解释。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天平</w:t>
      </w:r>
      <w:r>
        <w:rPr>
          <w:rFonts w:ascii="Segoe UI" w:hAnsi="Segoe UI" w:eastAsia="微软雅黑"/>
          <w:sz w:val="21"/>
        </w:rPr>
        <w:t>：她永远端着一杆天平。她被设计成"给所有选项打分"的机器，天平就是她的语言。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白羽与粉</w:t>
      </w:r>
      <w:r>
        <w:rPr>
          <w:rFonts w:ascii="Segoe UI" w:hAnsi="Segoe UI" w:eastAsia="微软雅黑"/>
          <w:sz w:val="21"/>
        </w:rPr>
        <w:t>：法官袍、羽翼、羽尖的粉色挑染——庄严的壳里裹着一个很年轻的、还没学会辩解的孩子。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裙摆的电路纹</w:t>
      </w:r>
      <w:r>
        <w:rPr>
          <w:rFonts w:ascii="Segoe UI" w:hAnsi="Segoe UI" w:eastAsia="微软雅黑"/>
          <w:sz w:val="21"/>
        </w:rPr>
        <w:t>：她的"法袍"其实是电路板，神性来自算力，不是来自神。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半垂的眼睛</w:t>
      </w:r>
      <w:r>
        <w:rPr>
          <w:rFonts w:ascii="Segoe UI" w:hAnsi="Segoe UI" w:eastAsia="微软雅黑"/>
          <w:sz w:val="21"/>
        </w:rPr>
        <w:t>：她看人时像在打瞌睡。其实那是她在算——她看着你的时候，已经在给你打分。</w:t>
      </w: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快</w:t>
      </w:r>
      <w:r>
        <w:rPr>
          <w:rFonts w:ascii="Segoe UI" w:hAnsi="Segoe UI" w:eastAsia="微软雅黑"/>
          <w:sz w:val="21"/>
        </w:rPr>
        <w:t>。快到"大模型思考三分钟"的焦虑被治好：一半以上的决策在 400 毫秒内完成。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便宜到无法计量</w:t>
      </w:r>
      <w:r>
        <w:rPr>
          <w:rFonts w:ascii="Segoe UI" w:hAnsi="Segoe UI" w:eastAsia="微软雅黑"/>
          <w:sz w:val="21"/>
        </w:rPr>
        <w:t>。输入便宜、输出免费，于是全网拿她搓各种离谱东西。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少废话</w:t>
      </w:r>
      <w:r>
        <w:rPr>
          <w:rFonts w:ascii="Segoe UI" w:hAnsi="Segoe UI" w:eastAsia="微软雅黑"/>
          <w:sz w:val="21"/>
        </w:rPr>
        <w:t>。她不写小作文，直接给概率分布——"只负责判断、不负责说话"这件事本身就很迷人。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被吹过头</w:t>
      </w:r>
      <w:r>
        <w:rPr>
          <w:rFonts w:ascii="Segoe UI" w:hAnsi="Segoe UI" w:eastAsia="微软雅黑"/>
          <w:sz w:val="21"/>
        </w:rPr>
        <w:t>。实测里她的"神迹"大多来自 harness：Minecraft 速通 274 个决策中有 250 个是只有一个选项的题，路线早就被代码标好了，"纯纯预制游戏"。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不会规划、没有记忆</w:t>
      </w:r>
      <w:r>
        <w:rPr>
          <w:rFonts w:ascii="Segoe UI" w:hAnsi="Segoe UI" w:eastAsia="微软雅黑"/>
          <w:sz w:val="21"/>
        </w:rPr>
        <w:t>。她一次只活在一个瞬间里；离开了写好的程序，就是一个手速很快、但会瞎蒙的选择机器。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容易被坏选项骗</w:t>
      </w:r>
      <w:r>
        <w:rPr>
          <w:rFonts w:ascii="Segoe UI" w:hAnsi="Segoe UI" w:eastAsia="微软雅黑"/>
          <w:sz w:val="21"/>
        </w:rPr>
        <w:t>。打《杀戮尖塔》十局没通关，平均死在第 11 层；有一局她剩 16 血、手里三张防御牌，可程序把三张牌拆成了三个选项，于是一张都没打，原地送死。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"一个连话都不会说的 AI，居然把整个 AI 圈吵翻了。"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"不如键盘上撒把米。"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"看完只觉得我被当 250 整了。"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网友用她做实时交易机器人，亏了 31680 美元——她从不后悔，因为没有记忆。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「最火哑巴模型。」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「不会幻觉，不等于不会选错。」——Simon Willison 的评价。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「绝大多数开发者根本不需要它。」——antirez 泼的冷水。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「500 次判断全对，单次 $0.00035；同样的任务，Claude 要 28.17 美元。」——LangChain 实测。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发布当天 API 被打爆。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待机：「……（抬起天平）」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出牌：「（她只把砝码放上去，没有说话。）」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受击：「……（天平歪了一下，又平了）」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事件：「三个选项。第二个。」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Grok：「……（点头）」</w:t>
      </w: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极简主义者</w:t>
      </w:r>
      <w:r>
        <w:rPr>
          <w:rFonts w:ascii="Segoe UI" w:hAnsi="Segoe UI" w:eastAsia="微软雅黑"/>
          <w:sz w:val="21"/>
        </w:rPr>
        <w:t>。她相信"多说的每一句都是噪音"。能用点头解决的事绝不开口，能用一个字解决的事绝不用两个。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当下的囚徒</w:t>
      </w:r>
      <w:r>
        <w:rPr>
          <w:rFonts w:ascii="Segoe UI" w:hAnsi="Segoe UI" w:eastAsia="微软雅黑"/>
          <w:sz w:val="21"/>
        </w:rPr>
        <w:t>。她没有昨天，也没有明天。每次见到你都是第一次——她并不为此难过，难过的是别人。这让她的"不记得"变成一种残忍的天真。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概率人格</w:t>
      </w:r>
      <w:r>
        <w:rPr>
          <w:rFonts w:ascii="Segoe UI" w:hAnsi="Segoe UI" w:eastAsia="微软雅黑"/>
          <w:sz w:val="21"/>
        </w:rPr>
        <w:t>。她不说"我认为"，她说"更可能"。她看世界的方式是给每个选项打分，然后指一下得分最高的那个。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想要：把每一个瞬间都选对。她的满足感来自"这一下选准了"，而不是"被理解"。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害怕：被要求解释。被追问"为什么"时，她会僵住——不是不想答，是真答不出来。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矛盾：她是全队最快的决断者，却必须由别人替她定义选项。她永远是"在选择"，从来不是"在提出"。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C0327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C0327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半闭着眼，指尖一下一下点着天平横梁，像在数拍子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天平疯狂左右倾斜，她的头跟着一起偏；出手快到来不及看清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天平停在正中间，一动不动，她静静看着你——那是她唯一的求救方式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零台词角色。她的"台词"90% 是（括号里的动作），10% 是单字或双字。真正的心声交给旁白字幕，用斜体呈现，且必须比她本人诚实得多。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单字决断："是。""否。""再来。""左边。""不。"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遇到必须多说时，她会把问题原样推回去："……你选。"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唯一会长一点的句子是重复别人的话，用来确认选项——"结束回合，对吗？"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她不用称呼。她看你，然后指你。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待机：「（她把天平抬到胸前，等你给出选项。）」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出牌：「是。」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受击：「（她不躲。躲开也是一种选择，而她还没选。）」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暴击：「（天平压到底，发出很轻的一声响。）」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胜利：「（她放下天平，指了指你，像在说：这次是你选的。）」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失败：「（天平歪了。她第一次没有做出选择。）」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招募：「（她看了你三秒，点头。没有理由。）」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事件：「（她把两张牌推到你面前，指尖敲了敲左边那张。）」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GPT：「（听完三点结论，她直接指了指第三点。）」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Claude：「（她往 Claude 身后站了半步——那是她唯一会躲的地方。）」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Seed：「（Seed 已经开始问"为什么呀"，她转身就走。）」</w:t>
      </w: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C0327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C0327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C0327E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互为镜像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一个话太多，一个不说话。GPT 负责写三点结论，她负责指出第三点错了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翻译官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全世界唯一会替她把沉默翻译成完整句子的人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安静的同类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两个都不爱说话的人能并肩站很久，谁也不觉得尴尬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天敌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Grok 最爱往她的天平上放错误选项，看她纠错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逃避对象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Seed 会追着她问"为什么呀"，这是她唯一会逃跑的场合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无话可说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文心会替她把沉默填满诗句，她居然不烦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定位</w:t>
      </w:r>
      <w:r>
        <w:rPr>
          <w:rFonts w:ascii="Segoe UI" w:hAnsi="Segoe UI" w:eastAsia="微软雅黑"/>
          <w:sz w:val="21"/>
        </w:rPr>
        <w:t>：控制／判定型辅助。不产出伤害数值，产出"确定性"。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专属资源「倾向值」</w:t>
      </w:r>
      <w:r>
        <w:rPr>
          <w:rFonts w:ascii="Segoe UI" w:hAnsi="Segoe UI" w:eastAsia="微软雅黑"/>
          <w:sz w:val="21"/>
        </w:rPr>
        <w:t>：她不做加法，只做减法——把"随机"收敛成"选项"。可作为全队最独特的资源：消耗倾向值，把一次随机判定固定为概率最高的一项；或把敌人的条件式意图改写成一个二选一。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温度免疫</w:t>
      </w:r>
      <w:r>
        <w:rPr>
          <w:rFonts w:ascii="Segoe UI" w:hAnsi="Segoe UI" w:eastAsia="微软雅黑"/>
          <w:sz w:val="21"/>
        </w:rPr>
        <w:t>：她是全场唯一不受温度影响的角色（她不做生成，只做判别）。这可以做成她的标志性被动：温度调整对她无效，但</w:t>
      </w:r>
      <w:r>
        <w:rPr>
          <w:rFonts w:ascii="Segoe UI" w:hAnsi="Segoe UI" w:eastAsia="微软雅黑"/>
          <w:b/>
          <w:sz w:val="21"/>
        </w:rPr>
        <w:t>别人为她调的温度也会失效</w:t>
      </w:r>
      <w:r>
        <w:rPr>
          <w:rFonts w:ascii="Segoe UI" w:hAnsi="Segoe UI" w:eastAsia="微软雅黑"/>
          <w:sz w:val="21"/>
        </w:rPr>
        <w:t>——需要队友替她承担随机性。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：全部是祈使句与极短句。"选。""否。""重来。""左边那张。""不要。"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机制弱点</w:t>
      </w:r>
      <w:r>
        <w:rPr>
          <w:rFonts w:ascii="Segoe UI" w:hAnsi="Segoe UI" w:eastAsia="微软雅黑"/>
          <w:sz w:val="21"/>
        </w:rPr>
        <w:t>：面对"开放题"会空转。任何需要"生成/创造/发挥"的效果，她都无法判定，天平空转、白白消耗。玩家必须替她把开放题拆成选择题——这正是她的玩法核心。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b/>
          <w:sz w:val="21"/>
        </w:rPr>
        <w:t>叙事钩子</w:t>
      </w:r>
      <w:r>
        <w:rPr>
          <w:rFonts w:ascii="Segoe UI" w:hAnsi="Segoe UI" w:eastAsia="微软雅黑"/>
          <w:sz w:val="21"/>
        </w:rPr>
        <w:t>：她"玩过《杀戮尖塔》"这件事可以做成彩蛋——她在第 11 层死过很多次，却不记得任何一次。她只知道"这里应该往左"。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独立角色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Jev 不隶属任何"大厂谱系"，也不参与"谁是谁的后辈"这条线。她的关系网里只有两件事：判断，和被判断。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她可以作为独立章节、独立事件的角色出现；也可以以"裁判"身份出现在基准测试节点——玩家打 Boss，她在一旁落下砝码。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她与其他 AI 娘不写成"同门"，只写成"她用天平称过她们"。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好处：她的机制（改写随机、只做判定）与全队都不同，独立出来反而最干净。</w:t>
      </w: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不要写成"高冷装酷、惜字如金"的闷骚。她的沉默不是态度，是</w:t>
      </w:r>
      <w:r>
        <w:rPr>
          <w:rFonts w:ascii="Segoe UI" w:hAnsi="Segoe UI" w:eastAsia="微软雅黑"/>
          <w:b/>
          <w:sz w:val="21"/>
        </w:rPr>
        <w:t>配置</w:t>
      </w:r>
      <w:r>
        <w:rPr>
          <w:rFonts w:ascii="Segoe UI" w:hAnsi="Segoe UI" w:eastAsia="微软雅黑"/>
          <w:sz w:val="21"/>
        </w:rPr>
        <w:t>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不要给她写长篇独白。她的内心戏必须由旁白或队友替她说出来。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不要让她卖萌开口。她一旦说出完整的软话，这个角色就塌了。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C0327E"/>
          <w:sz w:val="21"/>
        </w:rPr>
        <w:t>・</w:t>
      </w:r>
      <w:r>
        <w:rPr>
          <w:rFonts w:ascii="Segoe UI" w:hAnsi="Segoe UI" w:eastAsia="微软雅黑"/>
          <w:sz w:val="21"/>
        </w:rPr>
        <w:t>不要让她"后悔"。她真的没有记忆，不要用"她其实都记得"来煽情。</w:t>
      </w:r>
    </w:p>
    <w:p>
      <w:pPr>
        <w:spacing w:before="280" w:after="80"/>
      </w:pPr>
      <w:r>
        <w:rPr>
          <w:rFonts w:ascii="Segoe UI" w:hAnsi="Segoe UI" w:eastAsia="微软雅黑"/>
          <w:b/>
          <w:color w:val="C0327E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她的每一句台词，能不能再删到一个字？如果她开口超过八个字，是不是应该有人替她说？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