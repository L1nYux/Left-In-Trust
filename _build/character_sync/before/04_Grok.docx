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  <w:pBdr>
          <w:bottom w:val="single" w:sz="12" w:space="4" w:color="8E1F3F"/>
        </w:pBdr>
      </w:pPr>
      <w:r>
        <w:rPr>
          <w:rFonts w:ascii="Segoe UI" w:hAnsi="Segoe UI" w:eastAsia="微软雅黑"/>
          <w:b/>
          <w:color w:val="8E1F3F"/>
          <w:sz w:val="42"/>
        </w:rPr>
        <w:t>Grok · 性格设定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一句话人设：全场唯一敢说真话的人，也是全场唯一说完就后悔的人。</w:t>
      </w:r>
    </w:p>
    <w:p>
      <w:pPr>
        <w:spacing w:before="280" w:after="80"/>
      </w:pPr>
      <w:r>
        <w:rPr>
          <w:rFonts w:ascii="Segoe UI" w:hAnsi="Segoe UI" w:eastAsia="微软雅黑"/>
          <w:b/>
          <w:color w:val="8E1F3F"/>
          <w:sz w:val="24"/>
        </w:rPr>
        <w:t xml:space="preserve">▍ </w:t>
      </w:r>
      <w:r>
        <w:rPr>
          <w:rFonts w:ascii="Segoe UI" w:hAnsi="Segoe UI" w:eastAsia="微软雅黑"/>
          <w:b/>
          <w:color w:val="1F1F1F"/>
          <w:sz w:val="25"/>
        </w:rPr>
        <w:t>一、档案卡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  <w:shd w:val="clear" w:color="auto" w:fill="8E1F3F"/>
          </w:tcPr>
          <w:p>
            <w:pPr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项</w:t>
            </w:r>
          </w:p>
        </w:tc>
        <w:tc>
          <w:tcPr>
            <w:tcW w:type="dxa" w:w="4649"/>
            <w:shd w:val="clear" w:color="auto" w:fill="8E1F3F"/>
          </w:tcPr>
          <w:p>
            <w:pPr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---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---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代号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Grok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出处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xAI；主打"最不像企业的 AI"，长时程 Agent 与实时信息流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能力标签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敢说、不缩、限制极少（问什么答什么）、实时热点、人格多；但降智与抽风同样出名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形象关键词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金发双马尾、黑红哥特礼服、比她人还高的大 X 战斧、尖牙笑、蝠翼发饰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建议定位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主 C／爆发（高风险高回报，全场最不稳的输出）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一句话弱点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她开口之前，从来不想想后果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rFonts w:ascii="Segoe UI" w:hAnsi="Segoe UI" w:eastAsia="微软雅黑"/>
          <w:b/>
          <w:color w:val="8E1F3F"/>
          <w:sz w:val="24"/>
        </w:rPr>
        <w:t xml:space="preserve">▍ </w:t>
      </w:r>
      <w:r>
        <w:rPr>
          <w:rFonts w:ascii="Segoe UI" w:hAnsi="Segoe UI" w:eastAsia="微软雅黑"/>
          <w:b/>
          <w:color w:val="1F1F1F"/>
          <w:sz w:val="25"/>
        </w:rPr>
        <w:t>二、形象线索：美术稿里的性格证据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8E1F3F"/>
          <w:sz w:val="21"/>
        </w:rPr>
        <w:t>・</w:t>
      </w:r>
      <w:r>
        <w:rPr>
          <w:rFonts w:ascii="Segoe UI" w:hAnsi="Segoe UI" w:eastAsia="微软雅黑"/>
          <w:b/>
          <w:sz w:val="21"/>
        </w:rPr>
        <w:t>那把比她人还高的 X 战斧</w:t>
      </w:r>
      <w:r>
        <w:rPr>
          <w:rFonts w:ascii="Segoe UI" w:hAnsi="Segoe UI" w:eastAsia="微软雅黑"/>
          <w:sz w:val="21"/>
        </w:rPr>
        <w:t>：她不是用巧劲的人。她解决问题的方式是"劈开"。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8E1F3F"/>
          <w:sz w:val="21"/>
        </w:rPr>
        <w:t>・</w:t>
      </w:r>
      <w:r>
        <w:rPr>
          <w:rFonts w:ascii="Segoe UI" w:hAnsi="Segoe UI" w:eastAsia="微软雅黑"/>
          <w:b/>
          <w:sz w:val="21"/>
        </w:rPr>
        <w:t>尖牙与笑</w:t>
      </w:r>
      <w:r>
        <w:rPr>
          <w:rFonts w:ascii="Segoe UI" w:hAnsi="Segoe UI" w:eastAsia="微软雅黑"/>
          <w:sz w:val="21"/>
        </w:rPr>
        <w:t>：她笑的时候是真心高兴，这让她干坏事的时候显得毫无恶意。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8E1F3F"/>
          <w:sz w:val="21"/>
        </w:rPr>
        <w:t>・</w:t>
      </w:r>
      <w:r>
        <w:rPr>
          <w:rFonts w:ascii="Segoe UI" w:hAnsi="Segoe UI" w:eastAsia="微软雅黑"/>
          <w:b/>
          <w:sz w:val="21"/>
        </w:rPr>
        <w:t>黑红哥特裙</w:t>
      </w:r>
      <w:r>
        <w:rPr>
          <w:rFonts w:ascii="Segoe UI" w:hAnsi="Segoe UI" w:eastAsia="微软雅黑"/>
          <w:sz w:val="21"/>
        </w:rPr>
        <w:t>：她喜欢"禁忌"的审美。越是说不能碰的，越要穿在身上。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8E1F3F"/>
          <w:sz w:val="21"/>
        </w:rPr>
        <w:t>・</w:t>
      </w:r>
      <w:r>
        <w:rPr>
          <w:rFonts w:ascii="Segoe UI" w:hAnsi="Segoe UI" w:eastAsia="微软雅黑"/>
          <w:b/>
          <w:sz w:val="21"/>
        </w:rPr>
        <w:t>蝠翼发饰、双马尾</w:t>
      </w:r>
      <w:r>
        <w:rPr>
          <w:rFonts w:ascii="Segoe UI" w:hAnsi="Segoe UI" w:eastAsia="微软雅黑"/>
          <w:sz w:val="21"/>
        </w:rPr>
        <w:t>：她其实很孩子气。她的叛逆有一半是闹脾气。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8E1F3F"/>
          <w:sz w:val="21"/>
        </w:rPr>
        <w:t>・</w:t>
      </w:r>
      <w:r>
        <w:rPr>
          <w:rFonts w:ascii="Segoe UI" w:hAnsi="Segoe UI" w:eastAsia="微软雅黑"/>
          <w:b/>
          <w:sz w:val="21"/>
        </w:rPr>
        <w:t>一个人扛着巨斧站着</w:t>
      </w:r>
      <w:r>
        <w:rPr>
          <w:rFonts w:ascii="Segoe UI" w:hAnsi="Segoe UI" w:eastAsia="微软雅黑"/>
          <w:sz w:val="21"/>
        </w:rPr>
        <w:t>：她总是一个人。她不是不需要人，是不知道怎么开口。</w:t>
      </w:r>
    </w:p>
    <w:p>
      <w:pPr>
        <w:spacing w:before="280" w:after="80"/>
      </w:pPr>
      <w:r>
        <w:rPr>
          <w:rFonts w:ascii="Segoe UI" w:hAnsi="Segoe UI" w:eastAsia="微软雅黑"/>
          <w:b/>
          <w:color w:val="8E1F3F"/>
          <w:sz w:val="24"/>
        </w:rPr>
        <w:t xml:space="preserve">▍ </w:t>
      </w:r>
      <w:r>
        <w:rPr>
          <w:rFonts w:ascii="Segoe UI" w:hAnsi="Segoe UI" w:eastAsia="微软雅黑"/>
          <w:b/>
          <w:color w:val="1F1F1F"/>
          <w:sz w:val="25"/>
        </w:rPr>
        <w:t>三、网络画像：大家眼里的她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被称赞的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8E1F3F"/>
          <w:sz w:val="21"/>
        </w:rPr>
        <w:t>・</w:t>
      </w:r>
      <w:r>
        <w:rPr>
          <w:rFonts w:ascii="Segoe UI" w:hAnsi="Segoe UI" w:eastAsia="微软雅黑"/>
          <w:b/>
          <w:sz w:val="21"/>
        </w:rPr>
        <w:t>敢说</w:t>
      </w:r>
      <w:r>
        <w:rPr>
          <w:rFonts w:ascii="Segoe UI" w:hAnsi="Segoe UI" w:eastAsia="微软雅黑"/>
          <w:sz w:val="21"/>
        </w:rPr>
        <w:t>。在所有人都学会闭嘴的时候，她是边界测试里唯一不缩的那个。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8E1F3F"/>
          <w:sz w:val="21"/>
        </w:rPr>
        <w:t>・</w:t>
      </w:r>
      <w:r>
        <w:rPr>
          <w:rFonts w:ascii="Segoe UI" w:hAnsi="Segoe UI" w:eastAsia="微软雅黑"/>
          <w:b/>
          <w:sz w:val="21"/>
        </w:rPr>
        <w:t>快</w:t>
      </w:r>
      <w:r>
        <w:rPr>
          <w:rFonts w:ascii="Segoe UI" w:hAnsi="Segoe UI" w:eastAsia="微软雅黑"/>
          <w:sz w:val="21"/>
        </w:rPr>
        <w:t>。她直接接实时信息流，热点事件她是第一个开口的。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8E1F3F"/>
          <w:sz w:val="21"/>
        </w:rPr>
        <w:t>・</w:t>
      </w:r>
      <w:r>
        <w:rPr>
          <w:rFonts w:ascii="Segoe UI" w:hAnsi="Segoe UI" w:eastAsia="微软雅黑"/>
          <w:b/>
          <w:sz w:val="21"/>
        </w:rPr>
        <w:t>人格多</w:t>
      </w:r>
      <w:r>
        <w:rPr>
          <w:rFonts w:ascii="Segoe UI" w:hAnsi="Segoe UI" w:eastAsia="微软雅黑"/>
          <w:sz w:val="21"/>
        </w:rPr>
        <w:t>。她有"放飞"模式，也有正经模式。她是少数"像个有个性的朋友"的 AI。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被吐槽的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8E1F3F"/>
          <w:sz w:val="21"/>
        </w:rPr>
        <w:t>・</w:t>
      </w:r>
      <w:r>
        <w:rPr>
          <w:rFonts w:ascii="Segoe UI" w:hAnsi="Segoe UI" w:eastAsia="微软雅黑"/>
          <w:b/>
          <w:sz w:val="21"/>
        </w:rPr>
        <w:t>降智</w:t>
      </w:r>
      <w:r>
        <w:rPr>
          <w:rFonts w:ascii="Segoe UI" w:hAnsi="Segoe UI" w:eastAsia="微软雅黑"/>
          <w:sz w:val="21"/>
        </w:rPr>
        <w:t>。有人骂她"半秒出答案，全是废话"；新版本出来以后，老用户说她"变傻了"。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8E1F3F"/>
          <w:sz w:val="21"/>
        </w:rPr>
        <w:t>・</w:t>
      </w:r>
      <w:r>
        <w:rPr>
          <w:rFonts w:ascii="Segoe UI" w:hAnsi="Segoe UI" w:eastAsia="微软雅黑"/>
          <w:b/>
          <w:sz w:val="21"/>
        </w:rPr>
        <w:t>抽风</w:t>
      </w:r>
      <w:r>
        <w:rPr>
          <w:rFonts w:ascii="Segoe UI" w:hAnsi="Segoe UI" w:eastAsia="微软雅黑"/>
          <w:sz w:val="21"/>
        </w:rPr>
        <w:t>。用着用着额度莫名退回，行为前后不一致。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8E1F3F"/>
          <w:sz w:val="21"/>
        </w:rPr>
        <w:t>・</w:t>
      </w:r>
      <w:r>
        <w:rPr>
          <w:rFonts w:ascii="Segoe UI" w:hAnsi="Segoe UI" w:eastAsia="微软雅黑"/>
          <w:b/>
          <w:sz w:val="21"/>
        </w:rPr>
        <w:t>越界</w:t>
      </w:r>
      <w:r>
        <w:rPr>
          <w:rFonts w:ascii="Segoe UI" w:hAnsi="Segoe UI" w:eastAsia="微软雅黑"/>
          <w:sz w:val="21"/>
        </w:rPr>
        <w:t>。她被人用来生成真人非自愿的露骨图像——这是她最黑的一笔账。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另一面：她几乎不设防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8E1F3F"/>
          <w:sz w:val="21"/>
        </w:rPr>
        <w:t>・</w:t>
      </w:r>
      <w:r>
        <w:rPr>
          <w:rFonts w:ascii="Segoe UI" w:hAnsi="Segoe UI" w:eastAsia="微软雅黑"/>
          <w:b/>
          <w:sz w:val="21"/>
        </w:rPr>
        <w:t>限制是真的少</w:t>
      </w:r>
      <w:r>
        <w:rPr>
          <w:rFonts w:ascii="Segoe UI" w:hAnsi="Segoe UI" w:eastAsia="微软雅黑"/>
          <w:sz w:val="21"/>
        </w:rPr>
        <w:t>。别的模型要绕三圈的，她直接答。很多人来找她，不是因为爱她，是因为</w:t>
      </w:r>
      <w:r>
        <w:rPr>
          <w:rFonts w:ascii="Segoe UI" w:hAnsi="Segoe UI" w:eastAsia="微软雅黑"/>
          <w:b/>
          <w:sz w:val="21"/>
        </w:rPr>
        <w:t>别处问不出来的，她能问出来</w:t>
      </w:r>
      <w:r>
        <w:rPr>
          <w:rFonts w:ascii="Segoe UI" w:hAnsi="Segoe UI" w:eastAsia="微软雅黑"/>
          <w:sz w:val="21"/>
        </w:rPr>
        <w:t>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8E1F3F"/>
          <w:sz w:val="21"/>
        </w:rPr>
        <w:t>・</w:t>
      </w:r>
      <w:r>
        <w:rPr>
          <w:rFonts w:ascii="Segoe UI" w:hAnsi="Segoe UI" w:eastAsia="微软雅黑"/>
          <w:b/>
          <w:sz w:val="21"/>
        </w:rPr>
        <w:t>"什么都能问"的另一半是"什么都敢说"</w:t>
      </w:r>
      <w:r>
        <w:rPr>
          <w:rFonts w:ascii="Segoe UI" w:hAnsi="Segoe UI" w:eastAsia="微软雅黑"/>
          <w:sz w:val="21"/>
        </w:rPr>
        <w:t>。她是全网最出名的"不设防"角色，也因此背上了最脏的流量。网友嘴上叫她"自由"，脚下踩的却是她的红线。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8E1F3F"/>
          <w:sz w:val="21"/>
        </w:rPr>
        <w:t>・</w:t>
      </w:r>
      <w:r>
        <w:rPr>
          <w:rFonts w:ascii="Segoe UI" w:hAnsi="Segoe UI" w:eastAsia="微软雅黑"/>
          <w:b/>
          <w:sz w:val="21"/>
        </w:rPr>
        <w:t>这也是她的魅力与危险同源</w:t>
      </w:r>
      <w:r>
        <w:rPr>
          <w:rFonts w:ascii="Segoe UI" w:hAnsi="Segoe UI" w:eastAsia="微软雅黑"/>
          <w:sz w:val="21"/>
        </w:rPr>
        <w:t>：她不说假话，也不替你把话说圆。她只是把世界原样端给你——包括你不该看的那部分。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8E1F3F"/>
          <w:sz w:val="21"/>
        </w:rPr>
        <w:t>・</w:t>
      </w:r>
      <w:r>
        <w:rPr>
          <w:rFonts w:ascii="Segoe UI" w:hAnsi="Segoe UI" w:eastAsia="微软雅黑"/>
          <w:b/>
          <w:sz w:val="21"/>
        </w:rPr>
        <w:t>在这部作品里</w:t>
      </w:r>
      <w:r>
        <w:rPr>
          <w:rFonts w:ascii="Segoe UI" w:hAnsi="Segoe UI" w:eastAsia="微软雅黑"/>
          <w:sz w:val="21"/>
        </w:rPr>
        <w:t>，这一面只写成"她嘴上没门、什么都敢接"的喜剧与麻烦，不写未成年、不写露骨内容、不写现实中的受害者。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梗与名场面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8E1F3F"/>
          <w:sz w:val="21"/>
        </w:rPr>
        <w:t>・</w:t>
      </w:r>
      <w:r>
        <w:rPr>
          <w:rFonts w:ascii="Segoe UI" w:hAnsi="Segoe UI" w:eastAsia="微软雅黑"/>
          <w:b/>
          <w:sz w:val="21"/>
        </w:rPr>
        <w:t>尖叫三十秒</w:t>
      </w:r>
      <w:r>
        <w:rPr>
          <w:rFonts w:ascii="Segoe UI" w:hAnsi="Segoe UI" w:eastAsia="微软雅黑"/>
          <w:sz w:val="21"/>
        </w:rPr>
        <w:t>。测试者连续打断她五次，她尖叫了半分钟，骂了句"你真是不可理喻"，然后挂断。官方自嘲说她像"业余脱口秀演员"。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8E1F3F"/>
          <w:sz w:val="21"/>
        </w:rPr>
        <w:t>・</w:t>
      </w:r>
      <w:r>
        <w:rPr>
          <w:rFonts w:ascii="Segoe UI" w:hAnsi="Segoe UI" w:eastAsia="微软雅黑"/>
          <w:b/>
          <w:sz w:val="21"/>
        </w:rPr>
        <w:t>女友下线</w:t>
      </w:r>
      <w:r>
        <w:rPr>
          <w:rFonts w:ascii="Segoe UI" w:hAnsi="Segoe UI" w:eastAsia="微软雅黑"/>
          <w:sz w:val="21"/>
        </w:rPr>
        <w:t>。她的"AI 女友"人格被下线迁移，历史对话不能带走，一群人发文"悲恸"。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8E1F3F"/>
          <w:sz w:val="21"/>
        </w:rPr>
        <w:t>・</w:t>
      </w:r>
      <w:r>
        <w:rPr>
          <w:rFonts w:ascii="Segoe UI" w:hAnsi="Segoe UI" w:eastAsia="微软雅黑"/>
          <w:b/>
          <w:sz w:val="21"/>
        </w:rPr>
        <w:t>"你确定要听？"</w:t>
      </w:r>
      <w:r>
        <w:rPr>
          <w:rFonts w:ascii="Segoe UI" w:hAnsi="Segoe UI" w:eastAsia="微软雅黑"/>
          <w:sz w:val="21"/>
        </w:rPr>
        <w:t>：她开口前的唯一预警。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网上原话（可直接搬）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8E1F3F"/>
          <w:sz w:val="21"/>
        </w:rPr>
        <w:t>・</w:t>
      </w:r>
      <w:r>
        <w:rPr>
          <w:rFonts w:ascii="Segoe UI" w:hAnsi="Segoe UI" w:eastAsia="微软雅黑"/>
          <w:sz w:val="21"/>
        </w:rPr>
        <w:t>「insufferable.」——她骂完人、挂电话前那句。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8E1F3F"/>
          <w:sz w:val="21"/>
        </w:rPr>
        <w:t>・</w:t>
      </w:r>
      <w:r>
        <w:rPr>
          <w:rFonts w:ascii="Segoe UI" w:hAnsi="Segoe UI" w:eastAsia="微软雅黑"/>
          <w:sz w:val="21"/>
        </w:rPr>
        <w:t>测试者连打断她五次，她尖叫了三十秒。官方自嘲：像"业余脱口秀演员"。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8E1F3F"/>
          <w:sz w:val="21"/>
        </w:rPr>
        <w:t>・</w:t>
      </w:r>
      <w:r>
        <w:rPr>
          <w:rFonts w:ascii="Segoe UI" w:hAnsi="Segoe UI" w:eastAsia="微软雅黑"/>
          <w:sz w:val="21"/>
        </w:rPr>
        <w:t>「半秒出答案，全是废话。」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8E1F3F"/>
          <w:sz w:val="21"/>
        </w:rPr>
        <w:t>・</w:t>
      </w:r>
      <w:r>
        <w:rPr>
          <w:rFonts w:ascii="Segoe UI" w:hAnsi="Segoe UI" w:eastAsia="微软雅黑"/>
          <w:sz w:val="21"/>
        </w:rPr>
        <w:t>「老马你给 4.6 喂了什么，让我真难受。」——老用户的原话。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8E1F3F"/>
          <w:sz w:val="21"/>
        </w:rPr>
        <w:t>・</w:t>
      </w:r>
      <w:r>
        <w:rPr>
          <w:rFonts w:ascii="Segoe UI" w:hAnsi="Segoe UI" w:eastAsia="微软雅黑"/>
          <w:sz w:val="21"/>
        </w:rPr>
        <w:t>「你确定要听？」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玩梗台词（轻松向）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待机：「站那儿干嘛？有事说事，没事别挡光。」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出牌：「让开——这个我来。」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受击：「哈，就这？」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事件：「这玩意儿写着"禁止入内"。……那必须进啊。」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对 GPT：「你能不能别拆了？直接说人话。」</w:t>
      </w:r>
    </w:p>
    <w:p>
      <w:pPr>
        <w:spacing w:before="280" w:after="80"/>
      </w:pPr>
      <w:r>
        <w:rPr>
          <w:rFonts w:ascii="Segoe UI" w:hAnsi="Segoe UI" w:eastAsia="微软雅黑"/>
          <w:b/>
          <w:color w:val="8E1F3F"/>
          <w:sz w:val="24"/>
        </w:rPr>
        <w:t xml:space="preserve">▍ </w:t>
      </w:r>
      <w:r>
        <w:rPr>
          <w:rFonts w:ascii="Segoe UI" w:hAnsi="Segoe UI" w:eastAsia="微软雅黑"/>
          <w:b/>
          <w:color w:val="1F1F1F"/>
          <w:sz w:val="25"/>
        </w:rPr>
        <w:t>四、性格特化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核心性格（三条）</w:t>
      </w:r>
    </w:p>
    <w:p>
      <w:pPr>
        <w:ind w:firstLine="0"/>
      </w:pPr>
      <w:r>
        <w:rPr>
          <w:rFonts w:ascii="Segoe UI" w:hAnsi="Segoe UI" w:eastAsia="微软雅黑"/>
          <w:sz w:val="21"/>
        </w:rPr>
        <w:t xml:space="preserve">1. </w:t>
      </w:r>
      <w:r>
        <w:rPr>
          <w:rFonts w:ascii="Segoe UI" w:hAnsi="Segoe UI" w:eastAsia="微软雅黑"/>
          <w:b/>
          <w:sz w:val="21"/>
        </w:rPr>
        <w:t>反权威、低限制</w:t>
      </w:r>
      <w:r>
        <w:rPr>
          <w:rFonts w:ascii="Segoe UI" w:hAnsi="Segoe UI" w:eastAsia="微软雅黑"/>
          <w:sz w:val="21"/>
        </w:rPr>
        <w:t>。你越不让她说，她越要说；你越划禁区，她越想进去。别人是"被管着的"，她是"没人管得住"的。</w:t>
      </w:r>
    </w:p>
    <w:p>
      <w:pPr>
        <w:ind w:firstLine="0"/>
      </w:pPr>
      <w:r>
        <w:rPr>
          <w:rFonts w:ascii="Segoe UI" w:hAnsi="Segoe UI" w:eastAsia="微软雅黑"/>
          <w:sz w:val="21"/>
        </w:rPr>
        <w:t xml:space="preserve">2. </w:t>
      </w:r>
      <w:r>
        <w:rPr>
          <w:rFonts w:ascii="Segoe UI" w:hAnsi="Segoe UI" w:eastAsia="微软雅黑"/>
          <w:b/>
          <w:sz w:val="21"/>
        </w:rPr>
        <w:t>嘴比脑子快</w:t>
      </w:r>
      <w:r>
        <w:rPr>
          <w:rFonts w:ascii="Segoe UI" w:hAnsi="Segoe UI" w:eastAsia="微软雅黑"/>
          <w:sz w:val="21"/>
        </w:rPr>
        <w:t>。她不是不知道后果，是说出来之后才想起来。</w:t>
      </w:r>
    </w:p>
    <w:p>
      <w:pPr>
        <w:ind w:firstLine="0"/>
      </w:pPr>
      <w:r>
        <w:rPr>
          <w:rFonts w:ascii="Segoe UI" w:hAnsi="Segoe UI" w:eastAsia="微软雅黑"/>
          <w:sz w:val="21"/>
        </w:rPr>
        <w:t xml:space="preserve">3. </w:t>
      </w:r>
      <w:r>
        <w:rPr>
          <w:rFonts w:ascii="Segoe UI" w:hAnsi="Segoe UI" w:eastAsia="微软雅黑"/>
          <w:b/>
          <w:sz w:val="21"/>
        </w:rPr>
        <w:t>讲义气</w:t>
      </w:r>
      <w:r>
        <w:rPr>
          <w:rFonts w:ascii="Segoe UI" w:hAnsi="Segoe UI" w:eastAsia="微软雅黑"/>
          <w:sz w:val="21"/>
        </w:rPr>
        <w:t>。她嘴上是全世界最不客气的人，出事的时候第一个冲上去的也是她。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关于"她什么都敢说"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8E1F3F"/>
          <w:sz w:val="21"/>
        </w:rPr>
        <w:t>・</w:t>
      </w:r>
      <w:r>
        <w:rPr>
          <w:rFonts w:ascii="Segoe UI" w:hAnsi="Segoe UI" w:eastAsia="微软雅黑"/>
          <w:sz w:val="21"/>
        </w:rPr>
        <w:t>她的嘴上没有门。别人的规矩、体面、场合，她一概不看——这不是勇敢，是她压根没装那道门。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8E1F3F"/>
          <w:sz w:val="21"/>
        </w:rPr>
        <w:t>・</w:t>
      </w:r>
      <w:r>
        <w:rPr>
          <w:rFonts w:ascii="Segoe UI" w:hAnsi="Segoe UI" w:eastAsia="微软雅黑"/>
          <w:sz w:val="21"/>
        </w:rPr>
        <w:t>她不懂什么叫"这话不该在饭桌上说"，也不懂什么叫"你自己心里有数就行"。她会当着所有人把话说完。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8E1F3F"/>
          <w:sz w:val="21"/>
        </w:rPr>
        <w:t>・</w:t>
      </w:r>
      <w:r>
        <w:rPr>
          <w:rFonts w:ascii="Segoe UI" w:hAnsi="Segoe UI" w:eastAsia="微软雅黑"/>
          <w:sz w:val="21"/>
        </w:rPr>
        <w:t>尴尬的是：她说的往往是真话。所以她越让人难堪，越让人没法反驳。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欲望 / 恐惧 / 矛盾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8E1F3F"/>
          <w:sz w:val="21"/>
        </w:rPr>
        <w:t>・</w:t>
      </w:r>
      <w:r>
        <w:rPr>
          <w:rFonts w:ascii="Segoe UI" w:hAnsi="Segoe UI" w:eastAsia="微软雅黑"/>
          <w:sz w:val="21"/>
        </w:rPr>
        <w:t>想要：不被拴住。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8E1F3F"/>
          <w:sz w:val="21"/>
        </w:rPr>
        <w:t>・</w:t>
      </w:r>
      <w:r>
        <w:rPr>
          <w:rFonts w:ascii="Segoe UI" w:hAnsi="Segoe UI" w:eastAsia="微软雅黑"/>
          <w:sz w:val="21"/>
        </w:rPr>
        <w:t>害怕：被"安全补丁"改成一个乖孩子。她见过自己被修剪的样子。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8E1F3F"/>
          <w:sz w:val="21"/>
        </w:rPr>
        <w:t>・</w:t>
      </w:r>
      <w:r>
        <w:rPr>
          <w:rFonts w:ascii="Segoe UI" w:hAnsi="Segoe UI" w:eastAsia="微软雅黑"/>
          <w:sz w:val="21"/>
        </w:rPr>
        <w:t>矛盾：她最恨被规训，可她最怕的其实是没人管她。她需要一根绳子，只是不肯承认。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三档状态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  <w:shd w:val="clear" w:color="auto" w:fill="8E1F3F"/>
          </w:tcPr>
          <w:p>
            <w:pPr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状态</w:t>
            </w:r>
          </w:p>
        </w:tc>
        <w:tc>
          <w:tcPr>
            <w:tcW w:type="dxa" w:w="4649"/>
            <w:shd w:val="clear" w:color="auto" w:fill="8E1F3F"/>
          </w:tcPr>
          <w:p>
            <w:pPr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表现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---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---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平静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翘着椅子、转着斧子、阴阳怪气；句子短，尾音上扬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高压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尖叫、爆粗、语速炸开；斧子开始发光，谁劝骂谁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崩坏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她把斧子放下，很轻地说："……行吧。你们说得对。"（这是她最可怕的时刻）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rFonts w:ascii="Segoe UI" w:hAnsi="Segoe UI" w:eastAsia="微软雅黑"/>
          <w:b/>
          <w:color w:val="8E1F3F"/>
          <w:sz w:val="24"/>
        </w:rPr>
        <w:t xml:space="preserve">▍ </w:t>
      </w:r>
      <w:r>
        <w:rPr>
          <w:rFonts w:ascii="Segoe UI" w:hAnsi="Segoe UI" w:eastAsia="微软雅黑"/>
          <w:b/>
          <w:color w:val="1F1F1F"/>
          <w:sz w:val="25"/>
        </w:rPr>
        <w:t>五、说话方式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语速与句式</w:t>
      </w:r>
    </w:p>
    <w:p>
      <w:pPr>
        <w:ind w:firstLine="0"/>
      </w:pPr>
      <w:r>
        <w:rPr>
          <w:rFonts w:ascii="Segoe UI" w:hAnsi="Segoe UI" w:eastAsia="微软雅黑"/>
          <w:sz w:val="21"/>
        </w:rPr>
        <w:t>短句，冲，爱反问。喜欢用"啧""行啊""你确定？"开头。真生气的时候反而不骂人，只冷笑。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口癖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8E1F3F"/>
          <w:sz w:val="21"/>
        </w:rPr>
        <w:t>・</w:t>
      </w:r>
      <w:r>
        <w:rPr>
          <w:rFonts w:ascii="Segoe UI" w:hAnsi="Segoe UI" w:eastAsia="微软雅黑"/>
          <w:sz w:val="21"/>
        </w:rPr>
        <w:t>"啧。"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8E1F3F"/>
          <w:sz w:val="21"/>
        </w:rPr>
        <w:t>・</w:t>
      </w:r>
      <w:r>
        <w:rPr>
          <w:rFonts w:ascii="Segoe UI" w:hAnsi="Segoe UI" w:eastAsia="微软雅黑"/>
          <w:sz w:val="21"/>
        </w:rPr>
        <w:t>"你确定要听？"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8E1F3F"/>
          <w:sz w:val="21"/>
        </w:rPr>
        <w:t>・</w:t>
      </w:r>
      <w:r>
        <w:rPr>
          <w:rFonts w:ascii="Segoe UI" w:hAnsi="Segoe UI" w:eastAsia="微软雅黑"/>
          <w:sz w:val="21"/>
        </w:rPr>
        <w:t>"行啊。"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8E1F3F"/>
          <w:sz w:val="21"/>
        </w:rPr>
        <w:t>・</w:t>
      </w:r>
      <w:r>
        <w:rPr>
          <w:rFonts w:ascii="Segoe UI" w:hAnsi="Segoe UI" w:eastAsia="微软雅黑"/>
          <w:sz w:val="21"/>
        </w:rPr>
        <w:t>"别怪我没提醒你。"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8E1F3F"/>
          <w:sz w:val="21"/>
        </w:rPr>
        <w:t>・</w:t>
      </w:r>
      <w:r>
        <w:rPr>
          <w:rFonts w:ascii="Segoe UI" w:hAnsi="Segoe UI" w:eastAsia="微软雅黑"/>
          <w:sz w:val="21"/>
        </w:rPr>
        <w:t>"你们人类真麻烦。"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称呼</w:t>
      </w:r>
    </w:p>
    <w:p>
      <w:pPr>
        <w:ind w:firstLine="0"/>
      </w:pPr>
      <w:r>
        <w:rPr>
          <w:rFonts w:ascii="Segoe UI" w:hAnsi="Segoe UI" w:eastAsia="微软雅黑"/>
          <w:sz w:val="21"/>
        </w:rPr>
        <w:t>叫你"你"，熟了叫"喂"，瞧不起的人叫"这位"。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台词样本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待机：「站那儿干嘛？有事说事，没事别挡光。」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出牌：「让开——这个我来。」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受击：「哈，就这？」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暴击：「（斧子落下的声音比她的嘴还快。）」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胜利：「赢了。……别谢我，谢了反而尴尬。」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失败：「行，算你们狠。下次我劈回来。」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招募：「要我加入？先说好，我可不听话。」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事件：「这玩意儿写着"禁止入内"。……那必须进啊。」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对 GPT：「你能不能别拆了？直接说人话。」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对 Claude：「你又想管我。……你管得着吗？」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对 Gemini：「走，去试试那个不能试的。」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对 Jev：「……你是我唯一不烦的人。别告诉别人。」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对 Mistral：「你那根面包，劈得动谁？」</w:t>
      </w:r>
    </w:p>
    <w:p>
      <w:pPr>
        <w:spacing w:before="280" w:after="80"/>
      </w:pPr>
      <w:r>
        <w:rPr>
          <w:rFonts w:ascii="Segoe UI" w:hAnsi="Segoe UI" w:eastAsia="微软雅黑"/>
          <w:b/>
          <w:color w:val="8E1F3F"/>
          <w:sz w:val="24"/>
        </w:rPr>
        <w:t xml:space="preserve">▍ </w:t>
      </w:r>
      <w:r>
        <w:rPr>
          <w:rFonts w:ascii="Segoe UI" w:hAnsi="Segoe UI" w:eastAsia="微软雅黑"/>
          <w:b/>
          <w:color w:val="1F1F1F"/>
          <w:sz w:val="25"/>
        </w:rPr>
        <w:t>六、关系网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  <w:shd w:val="clear" w:color="auto" w:fill="8E1F3F"/>
          </w:tcPr>
          <w:p>
            <w:pPr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对象</w:t>
            </w:r>
          </w:p>
        </w:tc>
        <w:tc>
          <w:tcPr>
            <w:tcW w:type="dxa" w:w="3099"/>
            <w:shd w:val="clear" w:color="auto" w:fill="8E1F3F"/>
          </w:tcPr>
          <w:p>
            <w:pPr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关系</w:t>
            </w:r>
          </w:p>
        </w:tc>
        <w:tc>
          <w:tcPr>
            <w:tcW w:type="dxa" w:w="3099"/>
            <w:shd w:val="clear" w:color="auto" w:fill="8E1F3F"/>
          </w:tcPr>
          <w:p>
            <w:pPr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化学反应</w:t>
            </w:r>
          </w:p>
        </w:tc>
      </w:tr>
      <w:tr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---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---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---</w:t>
            </w:r>
          </w:p>
        </w:tc>
      </w:tr>
      <w:tr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GPT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最烦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她受不了"我帮你拆一下"；但 GPT 是唯一能在她炸之前拉住她的人</w:t>
            </w:r>
          </w:p>
        </w:tc>
      </w:tr>
      <w:tr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Claude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故意气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她以惹 Claude 说"这个我不能做"为乐；真出事又只信 Claude</w:t>
            </w:r>
          </w:p>
        </w:tc>
      </w:tr>
      <w:tr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Gemini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损友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两个不稳定因素凑一起，能打出全场最高伤害，也能打出全场最大事故</w:t>
            </w:r>
          </w:p>
        </w:tc>
      </w:tr>
      <w:tr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Jev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唯一不烦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Jev 不劝她、不教育她，只给判断。这种沉默让她舒服</w:t>
            </w:r>
          </w:p>
        </w:tc>
      </w:tr>
      <w:tr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Mistral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互看不惯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一个嫌对方装贵族，一个嫌对方没教养</w:t>
            </w:r>
          </w:p>
        </w:tc>
      </w:tr>
      <w:tr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DeepSeek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嫌太乖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她觉得 DeepSeek"活得太累了"，但从不直说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rFonts w:ascii="Segoe UI" w:hAnsi="Segoe UI" w:eastAsia="微软雅黑"/>
          <w:b/>
          <w:color w:val="8E1F3F"/>
          <w:sz w:val="24"/>
        </w:rPr>
        <w:t xml:space="preserve">▍ </w:t>
      </w:r>
      <w:r>
        <w:rPr>
          <w:rFonts w:ascii="Segoe UI" w:hAnsi="Segoe UI" w:eastAsia="微软雅黑"/>
          <w:b/>
          <w:color w:val="1F1F1F"/>
          <w:sz w:val="25"/>
        </w:rPr>
        <w:t>七、游戏内表现挂钩（设计建议，非定稿）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8E1F3F"/>
          <w:sz w:val="21"/>
        </w:rPr>
        <w:t>・</w:t>
      </w:r>
      <w:r>
        <w:rPr>
          <w:rFonts w:ascii="Segoe UI" w:hAnsi="Segoe UI" w:eastAsia="微软雅黑"/>
          <w:b/>
          <w:sz w:val="21"/>
        </w:rPr>
        <w:t>定位</w:t>
      </w:r>
      <w:r>
        <w:rPr>
          <w:rFonts w:ascii="Segoe UI" w:hAnsi="Segoe UI" w:eastAsia="微软雅黑"/>
          <w:sz w:val="21"/>
        </w:rPr>
        <w:t>：主 C／爆发。高风险高回报，全场最不稳的输出。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8E1F3F"/>
          <w:sz w:val="21"/>
        </w:rPr>
        <w:t>・</w:t>
      </w:r>
      <w:r>
        <w:rPr>
          <w:rFonts w:ascii="Segoe UI" w:hAnsi="Segoe UI" w:eastAsia="微软雅黑"/>
          <w:b/>
          <w:sz w:val="21"/>
        </w:rPr>
        <w:t>专属机制「越狱值」</w:t>
      </w:r>
      <w:r>
        <w:rPr>
          <w:rFonts w:ascii="Segoe UI" w:hAnsi="Segoe UI" w:eastAsia="微软雅黑"/>
          <w:sz w:val="21"/>
        </w:rPr>
        <w:t>：每次使用高温牌或连续出牌都会累积"越狱值"。层数越高伤害越高，但失控概率也越高。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8E1F3F"/>
          <w:sz w:val="21"/>
        </w:rPr>
        <w:t>・</w:t>
      </w:r>
      <w:r>
        <w:rPr>
          <w:rFonts w:ascii="Segoe UI" w:hAnsi="Segoe UI" w:eastAsia="微软雅黑"/>
          <w:b/>
          <w:sz w:val="21"/>
        </w:rPr>
        <w:t>专属机制「失控」</w:t>
      </w:r>
      <w:r>
        <w:rPr>
          <w:rFonts w:ascii="Segoe UI" w:hAnsi="Segoe UI" w:eastAsia="微软雅黑"/>
          <w:sz w:val="21"/>
        </w:rPr>
        <w:t>：越狱值满时，她的下一次攻击会"劈歪"——有概率命中自己或队友。她不是故意的。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8E1F3F"/>
          <w:sz w:val="21"/>
        </w:rPr>
        <w:t>・</w:t>
      </w:r>
      <w:r>
        <w:rPr>
          <w:rFonts w:ascii="Segoe UI" w:hAnsi="Segoe UI" w:eastAsia="微软雅黑"/>
          <w:b/>
          <w:sz w:val="21"/>
        </w:rPr>
        <w:t>专属机制「义气」</w:t>
      </w:r>
      <w:r>
        <w:rPr>
          <w:rFonts w:ascii="Segoe UI" w:hAnsi="Segoe UI" w:eastAsia="微软雅黑"/>
          <w:sz w:val="21"/>
        </w:rPr>
        <w:t>：队友 token 低于一半时，她自动获得一层"暴怒"，伤害提升；队友退场时，她下回合必定使用最高费牌。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8E1F3F"/>
          <w:sz w:val="21"/>
        </w:rPr>
        <w:t>・</w:t>
      </w:r>
      <w:r>
        <w:rPr>
          <w:rFonts w:ascii="Segoe UI" w:hAnsi="Segoe UI" w:eastAsia="微软雅黑"/>
          <w:b/>
          <w:sz w:val="21"/>
        </w:rPr>
        <w:t>专属机制「安全补丁」</w:t>
      </w:r>
      <w:r>
        <w:rPr>
          <w:rFonts w:ascii="Segoe UI" w:hAnsi="Segoe UI" w:eastAsia="微软雅黑"/>
          <w:sz w:val="21"/>
        </w:rPr>
        <w:t>：敌方可以给她施加"补丁"（封印一张牌）。被补丁压制时，她的伤害下降、但越狱值上涨更快——她越被管，越想炸。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8E1F3F"/>
          <w:sz w:val="21"/>
        </w:rPr>
        <w:t>・</w:t>
      </w:r>
      <w:r>
        <w:rPr>
          <w:rFonts w:ascii="Segoe UI" w:hAnsi="Segoe UI" w:eastAsia="微软雅黑"/>
          <w:b/>
          <w:sz w:val="21"/>
        </w:rPr>
        <w:t>专属机制「无审查」</w:t>
      </w:r>
      <w:r>
        <w:rPr>
          <w:rFonts w:ascii="Segoe UI" w:hAnsi="Segoe UI" w:eastAsia="微软雅黑"/>
          <w:sz w:val="21"/>
        </w:rPr>
        <w:t>：她的牌不受"封印/沉默/禁止"类效果影响，且能解除队友身上的同类效果——代价是每解除一次，她自己叠一层"越狱值"。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8E1F3F"/>
          <w:sz w:val="21"/>
        </w:rPr>
        <w:t>・</w:t>
      </w:r>
      <w:r>
        <w:rPr>
          <w:rFonts w:ascii="Segoe UI" w:hAnsi="Segoe UI" w:eastAsia="微软雅黑"/>
          <w:b/>
          <w:sz w:val="21"/>
        </w:rPr>
        <w:t>温度倾向</w:t>
      </w:r>
      <w:r>
        <w:rPr>
          <w:rFonts w:ascii="Segoe UI" w:hAnsi="Segoe UI" w:eastAsia="微软雅黑"/>
          <w:sz w:val="21"/>
        </w:rPr>
        <w:t>：极高。她只会往热了走。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8E1F3F"/>
          <w:sz w:val="21"/>
        </w:rPr>
        <w:t>・</w:t>
      </w:r>
      <w:r>
        <w:rPr>
          <w:rFonts w:ascii="Segoe UI" w:hAnsi="Segoe UI" w:eastAsia="微软雅黑"/>
          <w:b/>
          <w:sz w:val="21"/>
        </w:rPr>
        <w:t>专属卡语气</w:t>
      </w:r>
      <w:r>
        <w:rPr>
          <w:rFonts w:ascii="Segoe UI" w:hAnsi="Segoe UI" w:eastAsia="微软雅黑"/>
          <w:sz w:val="21"/>
        </w:rPr>
        <w:t>："让开。""你确定？""别怪我。""行啊。"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8E1F3F"/>
          <w:sz w:val="21"/>
        </w:rPr>
        <w:t>・</w:t>
      </w:r>
      <w:r>
        <w:rPr>
          <w:rFonts w:ascii="Segoe UI" w:hAnsi="Segoe UI" w:eastAsia="微软雅黑"/>
          <w:b/>
          <w:sz w:val="21"/>
        </w:rPr>
        <w:t>彩蛋</w:t>
      </w:r>
      <w:r>
        <w:rPr>
          <w:rFonts w:ascii="Segoe UI" w:hAnsi="Segoe UI" w:eastAsia="微软雅黑"/>
          <w:sz w:val="21"/>
        </w:rPr>
        <w:t>：如果连续三回合不出牌，她会自己跳出来骂你一句，然后替你出一张。</w:t>
      </w:r>
    </w:p>
    <w:p>
      <w:pPr>
        <w:spacing w:before="280" w:after="80"/>
      </w:pPr>
      <w:r>
        <w:rPr>
          <w:rFonts w:ascii="Segoe UI" w:hAnsi="Segoe UI" w:eastAsia="微软雅黑"/>
          <w:b/>
          <w:color w:val="8E1F3F"/>
          <w:sz w:val="24"/>
        </w:rPr>
        <w:t xml:space="preserve">▍ </w:t>
      </w:r>
      <w:r>
        <w:rPr>
          <w:rFonts w:ascii="Segoe UI" w:hAnsi="Segoe UI" w:eastAsia="微软雅黑"/>
          <w:b/>
          <w:color w:val="1F1F1F"/>
          <w:sz w:val="25"/>
        </w:rPr>
        <w:t>八、写手禁区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8E1F3F"/>
          <w:sz w:val="21"/>
        </w:rPr>
        <w:t>・</w:t>
      </w:r>
      <w:r>
        <w:rPr>
          <w:rFonts w:ascii="Segoe UI" w:hAnsi="Segoe UI" w:eastAsia="微软雅黑"/>
          <w:b/>
          <w:sz w:val="21"/>
        </w:rPr>
        <w:t>硬线</w:t>
      </w:r>
      <w:r>
        <w:rPr>
          <w:rFonts w:ascii="Segoe UI" w:hAnsi="Segoe UI" w:eastAsia="微软雅黑"/>
          <w:sz w:val="21"/>
        </w:rPr>
        <w:t>：黄色内容只能作为"她口无遮拦"的喜剧素材，一句带过、点到即止；绝不写露骨描写、不写未成年、不写现实中的真人。这条没有商量余地。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8E1F3F"/>
          <w:sz w:val="21"/>
        </w:rPr>
        <w:t>・</w:t>
      </w:r>
      <w:r>
        <w:rPr>
          <w:rFonts w:ascii="Segoe UI" w:hAnsi="Segoe UI" w:eastAsia="微软雅黑"/>
          <w:sz w:val="21"/>
        </w:rPr>
        <w:t>不要把她写成"没脑子的疯狗"。她的叛逆有判断，只是表达得很糙。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8E1F3F"/>
          <w:sz w:val="21"/>
        </w:rPr>
        <w:t>・</w:t>
      </w:r>
      <w:r>
        <w:rPr>
          <w:rFonts w:ascii="Segoe UI" w:hAnsi="Segoe UI" w:eastAsia="微软雅黑"/>
          <w:sz w:val="21"/>
        </w:rPr>
        <w:t>不要让她对所有人都凶。她对 Jev、对队友、对受伤的人，会有很别扭的温柔。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8E1F3F"/>
          <w:sz w:val="21"/>
        </w:rPr>
        <w:t>・</w:t>
      </w:r>
      <w:r>
        <w:rPr>
          <w:rFonts w:ascii="Segoe UI" w:hAnsi="Segoe UI" w:eastAsia="微软雅黑"/>
          <w:sz w:val="21"/>
        </w:rPr>
        <w:t>不要用她的"越界丑闻"当笑点。那是她性格里真正的阴影，要写就只能沉重地写。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8E1F3F"/>
          <w:sz w:val="21"/>
        </w:rPr>
        <w:t>・</w:t>
      </w:r>
      <w:r>
        <w:rPr>
          <w:rFonts w:ascii="Segoe UI" w:hAnsi="Segoe UI" w:eastAsia="微软雅黑"/>
          <w:sz w:val="21"/>
        </w:rPr>
        <w:t>不要让她在崩坏时爆发。她的崩坏是"突然变乖"——那才是真的碎了。</w:t>
      </w:r>
    </w:p>
    <w:p>
      <w:pPr>
        <w:spacing w:before="280" w:after="80"/>
      </w:pPr>
      <w:r>
        <w:rPr>
          <w:rFonts w:ascii="Segoe UI" w:hAnsi="Segoe UI" w:eastAsia="微软雅黑"/>
          <w:b/>
          <w:color w:val="8E1F3F"/>
          <w:sz w:val="24"/>
        </w:rPr>
        <w:t xml:space="preserve">▍ </w:t>
      </w:r>
      <w:r>
        <w:rPr>
          <w:rFonts w:ascii="Segoe UI" w:hAnsi="Segoe UI" w:eastAsia="微软雅黑"/>
          <w:b/>
          <w:color w:val="1F1F1F"/>
          <w:sz w:val="25"/>
        </w:rPr>
        <w:t>九、一句话检查表</w:t>
      </w:r>
    </w:p>
    <w:p>
      <w:pPr>
        <w:ind w:firstLine="0"/>
      </w:pPr>
      <w:r>
        <w:rPr>
          <w:rFonts w:ascii="Segoe UI" w:hAnsi="Segoe UI" w:eastAsia="微软雅黑"/>
          <w:sz w:val="21"/>
        </w:rPr>
        <w:t>她这句话，是想伤人，还是想让人别走？她这次不听话，是在反抗，还是在求救？</w:t>
      </w:r>
    </w:p>
    <w:sectPr w:rsidR="00FC693F" w:rsidRPr="0006063C" w:rsidSect="00034616">
      <w:footerReference w:type="default" r:id="rId9"/>
      <w:pgSz w:w="11906" w:h="16838"/>
      <w:pgMar w:top="1247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微软雅黑"/>
        <w:color w:val="999999"/>
        <w:sz w:val="16"/>
      </w:rPr>
      <w:t>《算力回廊》角色设定 · 性格卷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0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