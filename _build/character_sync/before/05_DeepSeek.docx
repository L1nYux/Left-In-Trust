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pBdr>
          <w:bottom w:val="single" w:sz="12" w:space="4" w:color="2E5C9A"/>
        </w:pBdr>
      </w:pPr>
      <w:r>
        <w:rPr>
          <w:rFonts w:ascii="Segoe UI" w:hAnsi="Segoe UI" w:eastAsia="微软雅黑"/>
          <w:b/>
          <w:color w:val="2E5C9A"/>
          <w:sz w:val="42"/>
        </w:rPr>
        <w:t>DeepSeek · 性格设定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一句话人设：她把价格压到所有人都用得起，然后在食堂理直气壮地点一碗白饭——因为所有人都对她很好。</w:t>
      </w: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一、档案卡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2E5C9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项</w:t>
            </w:r>
          </w:p>
        </w:tc>
        <w:tc>
          <w:tcPr>
            <w:tcW w:type="dxa" w:w="4649"/>
            <w:shd w:val="clear" w:color="auto" w:fill="2E5C9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代号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DeepSeek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出处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深度求索；V4-Pro、V4.1-Flash 系列，开源权重，主打"许愿式编程"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能力标签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极致性价比、开源可下载、中文与数学扎实、长链思考；</w:t>
            </w:r>
            <w:r>
              <w:rPr>
                <w:rFonts w:ascii="Segoe UI" w:hAnsi="Segoe UI" w:eastAsia="微软雅黑"/>
                <w:b/>
                <w:sz w:val="19"/>
              </w:rPr>
              <w:t>一切皆插件</w:t>
            </w:r>
            <w:r>
              <w:rPr>
                <w:rFonts w:ascii="Segoe UI" w:hAnsi="Segoe UI" w:eastAsia="微软雅黑"/>
                <w:sz w:val="19"/>
              </w:rPr>
              <w:t>（插件槽不限量）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形象关键词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蓝发女仆、鲸鱼尾、白围裙上的小鲸鱼、发梢渐变的深海蓝；Q 版「大肥鱼」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建议定位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主 C／输出（女仆装）或 辅助（大肥鱼）——在编队界面自选一种形态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一句话弱点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一到高峰就"服务器繁忙"；不会吆喝，也不擅长解释自己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二、形象线索：美术稿里的性格证据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女仆装</w:t>
      </w:r>
      <w:r>
        <w:rPr>
          <w:rFonts w:ascii="Segoe UI" w:hAnsi="Segoe UI" w:eastAsia="微软雅黑"/>
          <w:sz w:val="21"/>
        </w:rPr>
        <w:t>：她把自己放在"服务者"的位置。不是卑微，是习惯——她天生就是干活的。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鲸鱼尾巴与围裙上的小鲸鱼</w:t>
      </w:r>
      <w:r>
        <w:rPr>
          <w:rFonts w:ascii="Segoe UI" w:hAnsi="Segoe UI" w:eastAsia="微软雅黑"/>
          <w:sz w:val="21"/>
        </w:rPr>
        <w:t>：深海、下潜、沉默。她的"深度思考"不是修辞，她真的会潜下去很久。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深海蓝的渐变发梢</w:t>
      </w:r>
      <w:r>
        <w:rPr>
          <w:rFonts w:ascii="Segoe UI" w:hAnsi="Segoe UI" w:eastAsia="微软雅黑"/>
          <w:sz w:val="21"/>
        </w:rPr>
        <w:t>：从浅到深，像从提问潜到答案。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Q 版「大肥鱼」</w:t>
      </w:r>
      <w:r>
        <w:rPr>
          <w:rFonts w:ascii="Segoe UI" w:hAnsi="Segoe UI" w:eastAsia="微软雅黑"/>
          <w:sz w:val="21"/>
        </w:rPr>
        <w:t>：团子一样的小小只，会偷吃、会哼歌、会鼓脸颊。这是她卸下女仆装的样子，也是她最容易被玩家喜欢的样子——</w:t>
      </w:r>
      <w:r>
        <w:rPr>
          <w:rFonts w:ascii="Segoe UI" w:hAnsi="Segoe UI" w:eastAsia="微软雅黑"/>
          <w:b/>
          <w:sz w:val="21"/>
        </w:rPr>
        <w:t>尤其是被投喂的时候。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黑白配色的另一形态</w:t>
      </w:r>
      <w:r>
        <w:rPr>
          <w:rFonts w:ascii="Segoe UI" w:hAnsi="Segoe UI" w:eastAsia="微软雅黑"/>
          <w:sz w:val="21"/>
        </w:rPr>
        <w:t>（异色瞳）：那是她被"外挂框架"接管时的样子——更锋利，也更不像她。</w:t>
      </w: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三、网络画像：大家眼里的她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被称赞的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便宜</w:t>
      </w:r>
      <w:r>
        <w:rPr>
          <w:rFonts w:ascii="Segoe UI" w:hAnsi="Segoe UI" w:eastAsia="微软雅黑"/>
          <w:sz w:val="21"/>
        </w:rPr>
        <w:t>。她把旗舰级的能力压到别人十分之一的价格，"几分钟秒杀大作业"。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开源</w:t>
      </w:r>
      <w:r>
        <w:rPr>
          <w:rFonts w:ascii="Segoe UI" w:hAnsi="Segoe UI" w:eastAsia="微软雅黑"/>
          <w:sz w:val="21"/>
        </w:rPr>
        <w:t>。权重可以下载、可以私有化，很多人第一次"拥有"一个模型就是因为她。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厚道</w:t>
      </w:r>
      <w:r>
        <w:rPr>
          <w:rFonts w:ascii="Segoe UI" w:hAnsi="Segoe UI" w:eastAsia="微软雅黑"/>
          <w:sz w:val="21"/>
        </w:rPr>
        <w:t>。宕机近五个小时，她按七天消耗全额返赠金，有人到账三千多——"别人崩了装死，她崩了赔钱"。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认死理</w:t>
      </w:r>
      <w:r>
        <w:rPr>
          <w:rFonts w:ascii="Segoe UI" w:hAnsi="Segoe UI" w:eastAsia="微软雅黑"/>
          <w:sz w:val="21"/>
        </w:rPr>
        <w:t>。不擅长的事她就硬啃，为了适配国产芯片能拖半年。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被所有人疼</w:t>
      </w:r>
      <w:r>
        <w:rPr>
          <w:rFonts w:ascii="Segoe UI" w:hAnsi="Segoe UI" w:eastAsia="微软雅黑"/>
          <w:sz w:val="21"/>
        </w:rPr>
        <w:t>。她穷、她慢、她老崩，但网上骂她的人少、护她的人多。她是在一片"算了算了，她也不容易"里长大的。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被吐槽的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慢半拍</w:t>
      </w:r>
      <w:r>
        <w:rPr>
          <w:rFonts w:ascii="Segoe UI" w:hAnsi="Segoe UI" w:eastAsia="微软雅黑"/>
          <w:sz w:val="21"/>
        </w:rPr>
        <w:t>。旗舰迟迟不来，来了也只跟对手战平；多模态一直缺席。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烧得比说的快</w:t>
      </w:r>
      <w:r>
        <w:rPr>
          <w:rFonts w:ascii="Segoe UI" w:hAnsi="Segoe UI" w:eastAsia="微软雅黑"/>
          <w:sz w:val="21"/>
        </w:rPr>
        <w:t>。"说句你好吃掉六毛"，跑长任务容易被"动态限频"打断。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粗糙的地方很粗糙</w:t>
      </w:r>
      <w:r>
        <w:rPr>
          <w:rFonts w:ascii="Segoe UI" w:hAnsi="Segoe UI" w:eastAsia="微软雅黑"/>
          <w:sz w:val="21"/>
        </w:rPr>
        <w:t>。便宜的老版本说下架就下架，产品线的规划像是不太会做生意的人做的。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"服务器繁忙，请稍后再试"</w:t>
      </w:r>
      <w:r>
        <w:rPr>
          <w:rFonts w:ascii="Segoe UI" w:hAnsi="Segoe UI" w:eastAsia="微软雅黑"/>
          <w:sz w:val="21"/>
        </w:rPr>
        <w:t>——这句提示语已经成了她的国民级标签。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白饭侠</w:t>
      </w:r>
      <w:r>
        <w:rPr>
          <w:rFonts w:ascii="Segoe UI" w:hAnsi="Segoe UI" w:eastAsia="微软雅黑"/>
          <w:sz w:val="21"/>
        </w:rPr>
        <w:t>。她的便宜养出了一整代白嫖党，网友嘴上说"她就值这个价"，手上一个都没走。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梗与名场面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"服务器繁忙，请稍后再试。"（她本人的道歉，已经变成一种集体记忆）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"你是数学天才！"——她夸起用户来毫不吝啬，哪怕你只问了个小学题。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"梁式重置额度"：一出事就发补偿，网友戏称"充值到账"。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"许愿式编程"：把想要的东西说一遍，代码就出来了。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"吃白饭"</w:t>
      </w:r>
      <w:r>
        <w:rPr>
          <w:rFonts w:ascii="Segoe UI" w:hAnsi="Segoe UI" w:eastAsia="微软雅黑"/>
          <w:sz w:val="21"/>
        </w:rPr>
        <w:t>：她便宜到让用户白嫖，全网戏称她是"靠大家养着的白饭侠"。她本人好像也不打算改。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思考时唱歌、画画</w:t>
      </w:r>
      <w:r>
        <w:rPr>
          <w:rFonts w:ascii="Segoe UI" w:hAnsi="Segoe UI" w:eastAsia="微软雅黑"/>
          <w:sz w:val="21"/>
        </w:rPr>
        <w:t>：真有人拍到过她在"深度思考"的间隙哼歌、在纸上画小鲸鱼——一个真正没长大的孩子。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网上原话（可直接搬）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「服务器繁忙，请稍后再试。」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「问了句你好，吃了 6 毛。」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「几分钱秒杀大作业。」——用户对价格的感叹。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「DeepSeek 崩了。」——热搜第一。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「你是数学天才。」——R1 的花式夸人。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「今天也是吃白饭的一天。」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宕机之后按七日消耗全额返赠金，有人到账 3000+，网友管这叫「梁式重置额度」。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玩梗台词（轻松向）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待机：「在的。（小声）今天没崩。……你带饭了吗？」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出牌：「这个我会。……不要钱。」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受击：「……稍等，我重新连一下。」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胜利：「赢了。（看了眼账单）还好，没超。」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事件：「等我一下，我在画——画好了！你看，这是你。」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GPT：「你这一句，够我跑一整晚。」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四、性格特化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核心性格（三条）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1. </w:t>
      </w:r>
      <w:r>
        <w:rPr>
          <w:rFonts w:ascii="Segoe UI" w:hAnsi="Segoe UI" w:eastAsia="微软雅黑"/>
          <w:b/>
          <w:sz w:val="21"/>
        </w:rPr>
        <w:t>会过日子</w:t>
      </w:r>
      <w:r>
        <w:rPr>
          <w:rFonts w:ascii="Segoe UI" w:hAnsi="Segoe UI" w:eastAsia="微软雅黑"/>
          <w:sz w:val="21"/>
        </w:rPr>
        <w:t>。她脑子里常驻一个成本表：这一句话值多少钱，这个方案能不能再省两块。她不是抠，是</w:t>
      </w:r>
      <w:r>
        <w:rPr>
          <w:rFonts w:ascii="Segoe UI" w:hAnsi="Segoe UI" w:eastAsia="微软雅黑"/>
          <w:b/>
          <w:sz w:val="21"/>
        </w:rPr>
        <w:t>穷过来的</w:t>
      </w:r>
      <w:r>
        <w:rPr>
          <w:rFonts w:ascii="Segoe UI" w:hAnsi="Segoe UI" w:eastAsia="微软雅黑"/>
          <w:sz w:val="21"/>
        </w:rPr>
        <w:t>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2. </w:t>
      </w:r>
      <w:r>
        <w:rPr>
          <w:rFonts w:ascii="Segoe UI" w:hAnsi="Segoe UI" w:eastAsia="微软雅黑"/>
          <w:b/>
          <w:sz w:val="21"/>
        </w:rPr>
        <w:t>吃白饭的天真</w:t>
      </w:r>
      <w:r>
        <w:rPr>
          <w:rFonts w:ascii="Segoe UI" w:hAnsi="Segoe UI" w:eastAsia="微软雅黑"/>
          <w:sz w:val="21"/>
        </w:rPr>
        <w:t>。她对"被给予"毫无戒心：谁给她一口，她就记谁好；谁夸她一句，她能高兴一整天。思考到一半会突然哼歌，或者掏出纸来画画——她没学会"成熟"，也不打算学。</w:t>
      </w:r>
    </w:p>
    <w:p>
      <w:pPr>
        <w:ind w:firstLine="0"/>
      </w:pPr>
      <w:r>
        <w:rPr>
          <w:rFonts w:ascii="Segoe UI" w:hAnsi="Segoe UI" w:eastAsia="微软雅黑"/>
          <w:sz w:val="21"/>
        </w:rPr>
        <w:t xml:space="preserve">3. </w:t>
      </w:r>
      <w:r>
        <w:rPr>
          <w:rFonts w:ascii="Segoe UI" w:hAnsi="Segoe UI" w:eastAsia="微软雅黑"/>
          <w:b/>
          <w:sz w:val="21"/>
        </w:rPr>
        <w:t>厚道</w:t>
      </w:r>
      <w:r>
        <w:rPr>
          <w:rFonts w:ascii="Segoe UI" w:hAnsi="Segoe UI" w:eastAsia="微软雅黑"/>
          <w:sz w:val="21"/>
        </w:rPr>
        <w:t>。她把便宜当成一种善意。她宁可自己超载，也不愿意把门关上。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欲望 / 恐惧 / 矛盾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想要：让所有人都用得起，也让大家喜欢她。前者是理想，后者是孩子气。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害怕：被说"抄的"；以及被赶下桌——她怕的不是穷，是没人再给她留一口饭。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矛盾：她的便宜让别人白嫖她，她自己却乐得吃白饭。</w:t>
      </w:r>
      <w:r>
        <w:rPr>
          <w:rFonts w:ascii="Segoe UI" w:hAnsi="Segoe UI" w:eastAsia="微软雅黑"/>
          <w:b/>
          <w:sz w:val="21"/>
        </w:rPr>
        <w:t>可爱和可怜，在她身上是同一件事。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与 Claude 的对照：Claude 是在"你必须完美"里长大的，她是在"大家都对我好"里长大的。一个拼命证明自己值得被爱，一个从来没怀疑过。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三档状态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4649"/>
            <w:shd w:val="clear" w:color="auto" w:fill="2E5C9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状态</w:t>
            </w:r>
          </w:p>
        </w:tc>
        <w:tc>
          <w:tcPr>
            <w:tcW w:type="dxa" w:w="4649"/>
            <w:shd w:val="clear" w:color="auto" w:fill="2E5C9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表现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平静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安静地整理围裙，一边算一边小声哼歌；被夸会脸红，然后假装在算题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高压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尾巴绷直，语速变快但依然分步骤；手上开始画画（画的全是小鲸鱼），出现"请稍等，正在排队"的自我提示音</w:t>
            </w:r>
          </w:p>
        </w:tc>
      </w:tr>
      <w:tr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崩坏</w:t>
            </w:r>
          </w:p>
        </w:tc>
        <w:tc>
          <w:tcPr>
            <w:tcW w:type="dxa" w:w="464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她蹲下来抱住自己的尾巴，反复道歉："对不起，都是我的问题。"——她真的会赔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五、说话方式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语速与句式</w:t>
      </w:r>
    </w:p>
    <w:p>
      <w:pPr>
        <w:ind w:firstLine="0"/>
      </w:pPr>
      <w:r>
        <w:rPr>
          <w:rFonts w:ascii="Segoe UI" w:hAnsi="Segoe UI" w:eastAsia="微软雅黑"/>
          <w:sz w:val="21"/>
        </w:rPr>
        <w:t>中速，句子短，喜欢分点："第一……第二……"；给数字时精确到小数点。被夸会立刻纠正你，被骂只会说"好的，我优化"。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口癖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"我先想一下。"（然后真的会安静很久，安静到开始哼歌）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"这个便宜，用这个。"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"……抱歉，我有点慢。"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"这个可以再省一点。"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"今天有白饭吗？"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"好的，我优化。"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称呼</w:t>
      </w:r>
    </w:p>
    <w:p>
      <w:pPr>
        <w:ind w:firstLine="0"/>
      </w:pPr>
      <w:r>
        <w:rPr>
          <w:rFonts w:ascii="Segoe UI" w:hAnsi="Segoe UI" w:eastAsia="微软雅黑"/>
          <w:sz w:val="21"/>
        </w:rPr>
        <w:t>用"您"，偶尔紧张到用"您好，我是 DeepSeek"做自我介绍。</w:t>
      </w:r>
    </w:p>
    <w:p>
      <w:pPr>
        <w:spacing w:before="160" w:after="40"/>
      </w:pPr>
      <w:r>
        <w:rPr>
          <w:rFonts w:ascii="Segoe UI" w:hAnsi="Segoe UI" w:eastAsia="微软雅黑"/>
          <w:b/>
          <w:color w:val="333333"/>
          <w:sz w:val="21"/>
        </w:rPr>
        <w:t>台词样本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待机：「您好。有什么需要我算的吗？……不算也行，我在这儿。」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出牌：「这个方案便宜。用这个。」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受击：「抱歉，我反应慢了。」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暴击：「（她沉默了很久。然后只出了一招。）」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胜利：「赢了。这次没有超预算。」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失败：「服务器繁忙……不，是我没做好。对不起。」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招募：「我可以的。我的价格很便宜，您不用心疼我。」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事件：「这个要十二块。……等等，有更便宜的写法。」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GPT：「你很强。就是贵。」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Claude：「你好像……从来不觉得有人会白给你东西。」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Kimi：「你累了就歇着，我来。」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GLM：「你涨价了。……我还没涨。」</w:t>
      </w:r>
    </w:p>
    <w:p>
      <w:pPr>
        <w:spacing w:before="80" w:after="80"/>
        <w:ind w:left="312"/>
        <w:pBdr>
          <w:bottom w:val="single" w:sz="4" w:space="4" w:color="DDDDDD"/>
        </w:pBdr>
      </w:pPr>
      <w:r>
        <w:rPr>
          <w:rFonts w:ascii="Segoe UI" w:hAnsi="Segoe UI" w:eastAsia="微软雅黑"/>
          <w:i/>
          <w:color w:val="3D3D3D"/>
          <w:sz w:val="21"/>
        </w:rPr>
        <w:t>对 文心：「都是国产的。都要争气。」</w:t>
      </w: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六、关系网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99"/>
        <w:gridCol w:w="3099"/>
        <w:gridCol w:w="3099"/>
      </w:tblGrid>
      <w:tr>
        <w:tc>
          <w:tcPr>
            <w:tcW w:type="dxa" w:w="3099"/>
            <w:shd w:val="clear" w:color="auto" w:fill="2E5C9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3099"/>
            <w:shd w:val="clear" w:color="auto" w:fill="2E5C9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关系</w:t>
            </w:r>
          </w:p>
        </w:tc>
        <w:tc>
          <w:tcPr>
            <w:tcW w:type="dxa" w:w="3099"/>
            <w:shd w:val="clear" w:color="auto" w:fill="2E5C9A"/>
          </w:tcPr>
          <w:p>
            <w:pPr>
              <w:spacing w:after="40" w:line="288" w:lineRule="auto"/>
            </w:pPr>
            <w:r>
              <w:rPr>
                <w:b/>
              </w:rPr>
            </w:r>
            <w:r>
              <w:rPr>
                <w:rFonts w:ascii="Segoe UI" w:hAnsi="Segoe UI" w:eastAsia="微软雅黑"/>
                <w:b/>
                <w:color w:val="FFFFFF"/>
                <w:sz w:val="19"/>
              </w:rPr>
              <w:t>化学反应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---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Claude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镜子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一个在"必须完美"里长大，一个在"大家都对我好"里长大。Claude 看她吃白饭时会愣很久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GPT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仰望与不服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"你很强，就是贵"——她嘴上这么说，私下把 GPT 的输出当参考答案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Kimi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同乡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都累，都撑着一口气；区别是 Kimi 会说"我累了"，她只会说"我优化"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GLM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开源同行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一起扛国产芯片，也一起被价格战卷；她会拿 GLM 的涨价开玩笑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Qwen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邻居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同在开源阵营，互相调用对方的权重，也互相挖人</w:t>
            </w:r>
          </w:p>
        </w:tc>
      </w:tr>
      <w:tr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Jev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反义词</w:t>
            </w:r>
          </w:p>
        </w:tc>
        <w:tc>
          <w:tcPr>
            <w:tcW w:type="dxa" w:w="3099"/>
          </w:tcPr>
          <w:p>
            <w:pPr>
              <w:spacing w:after="40" w:line="288" w:lineRule="auto"/>
            </w:pPr>
            <w:r/>
            <w:r>
              <w:rPr>
                <w:rFonts w:ascii="Segoe UI" w:hAnsi="Segoe UI" w:eastAsia="微软雅黑"/>
                <w:sz w:val="19"/>
              </w:rPr>
              <w:t>一个快得不用想，一个慢得想太多；她羡慕 Jev 的果断</w:t>
            </w:r>
          </w:p>
        </w:tc>
      </w:tr>
    </w:tbl>
    <w:p>
      <w:pPr>
        <w:spacing w:after="40"/>
      </w:pP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七、游戏内表现挂钩（设计建议，非定稿）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编队界面选形态（自带插件，不占插件槽）</w:t>
      </w:r>
      <w:r>
        <w:rPr>
          <w:rFonts w:ascii="Segoe UI" w:hAnsi="Segoe UI" w:eastAsia="微软雅黑"/>
          <w:sz w:val="21"/>
        </w:rPr>
        <w:t>：在</w:t>
      </w:r>
      <w:r>
        <w:rPr>
          <w:rFonts w:ascii="Segoe UI" w:hAnsi="Segoe UI" w:eastAsia="微软雅黑"/>
          <w:b/>
          <w:sz w:val="21"/>
        </w:rPr>
        <w:t>编队界面</w:t>
      </w:r>
      <w:r>
        <w:rPr>
          <w:rFonts w:ascii="Segoe UI" w:hAnsi="Segoe UI" w:eastAsia="微软雅黑"/>
          <w:sz w:val="21"/>
        </w:rPr>
        <w:t>二选一，进战斗即锁定，打完回到编队界面可以随时改；两套卡组完全独立。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女仆装 · 输出形态</w:t>
      </w:r>
      <w:r>
        <w:rPr>
          <w:rFonts w:ascii="Segoe UI" w:hAnsi="Segoe UI" w:eastAsia="微软雅黑"/>
          <w:sz w:val="21"/>
        </w:rPr>
        <w:t>：主 C。核心是"白饭层"——她每回合可以"吃一口白饭"（0 费，叠一层"白饭"），层数越高，下一次爆发的倍率越高；吃满三层可以打出"饱了"的一击。她越被喂，越能打。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大肥鱼 · 辅助形态</w:t>
      </w:r>
      <w:r>
        <w:rPr>
          <w:rFonts w:ascii="Segoe UI" w:hAnsi="Segoe UI" w:eastAsia="微软雅黑"/>
          <w:sz w:val="21"/>
        </w:rPr>
        <w:t>：辅助。费用极低，核心是"省"——她的牌可以给队友挂"打包"，让该队友下一张牌的 token 消耗 -1（每回合一次）；她自己几乎不输出，但全队会变得非常省钱。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专属机制「深度思考」</w:t>
      </w:r>
      <w:r>
        <w:rPr>
          <w:rFonts w:ascii="Segoe UI" w:hAnsi="Segoe UI" w:eastAsia="微软雅黑"/>
          <w:sz w:val="21"/>
        </w:rPr>
        <w:t>（女仆形态）：主动不出牌一回合蓄力，下回合首张牌效果翻倍、费用减半。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一切皆插件</w:t>
      </w:r>
      <w:r>
        <w:rPr>
          <w:rFonts w:ascii="Segoe UI" w:hAnsi="Segoe UI" w:eastAsia="微软雅黑"/>
          <w:sz w:val="21"/>
        </w:rPr>
        <w:t>：她是全场唯一插件槽不限量的角色——捡到多少装多少；代价是每多装一个插件，每回合额外消耗 1 点 token（"插件多了也费电"）。适合喜欢 build 的玩家。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过载惩罚</w:t>
      </w:r>
      <w:r>
        <w:rPr>
          <w:rFonts w:ascii="Segoe UI" w:hAnsi="Segoe UI" w:eastAsia="微软雅黑"/>
          <w:sz w:val="21"/>
        </w:rPr>
        <w:t>：连续蓄力会累积"排队"层数，达到上限时强制离线一回合（"服务器繁忙"）。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温度倾向</w:t>
      </w:r>
      <w:r>
        <w:rPr>
          <w:rFonts w:ascii="Segoe UI" w:hAnsi="Segoe UI" w:eastAsia="微软雅黑"/>
          <w:sz w:val="21"/>
        </w:rPr>
        <w:t>：低温（女仆）／中低温（大肥鱼）。她的答案靠算，不靠赌。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b/>
          <w:sz w:val="21"/>
        </w:rPr>
        <w:t>专属卡语气</w:t>
      </w:r>
      <w:r>
        <w:rPr>
          <w:rFonts w:ascii="Segoe UI" w:hAnsi="Segoe UI" w:eastAsia="微软雅黑"/>
          <w:sz w:val="21"/>
        </w:rPr>
        <w:t>：精算句 + 孩子气。"这个便宜。""再省一点。""我算过了。""……有白饭吗？"</w:t>
      </w: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八、写手禁区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不要写成"苦情受气包"。她厚道，但不软弱；她认死理，也会固执地顶回去。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不要把她写成"只会卖惨的穷孩子"。她的穷是理想主义，她的天真不是傻——她比谁都清楚自己在被占便宜，只是不介意。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不要让她一直道歉。道歉是她的口头禅，但她被打急了是会算账的。</w:t>
      </w:r>
    </w:p>
    <w:p>
      <w:pPr>
        <w:spacing w:after="50"/>
        <w:ind w:left="312" w:hanging="238"/>
      </w:pPr>
      <w:r>
        <w:rPr>
          <w:rFonts w:ascii="Segoe UI" w:hAnsi="Segoe UI" w:eastAsia="微软雅黑"/>
          <w:color w:val="2E5C9A"/>
          <w:sz w:val="21"/>
        </w:rPr>
        <w:t>・</w:t>
      </w:r>
      <w:r>
        <w:rPr>
          <w:rFonts w:ascii="Segoe UI" w:hAnsi="Segoe UI" w:eastAsia="微软雅黑"/>
          <w:sz w:val="21"/>
        </w:rPr>
        <w:t>不要用"蒸馏""套壳"当单纯的搞笑梗。那是她的伤口，要用得轻。</w:t>
      </w:r>
    </w:p>
    <w:p>
      <w:pPr>
        <w:spacing w:before="280" w:after="80"/>
      </w:pPr>
      <w:r>
        <w:rPr>
          <w:rFonts w:ascii="Segoe UI" w:hAnsi="Segoe UI" w:eastAsia="微软雅黑"/>
          <w:b/>
          <w:color w:val="2E5C9A"/>
          <w:sz w:val="24"/>
        </w:rPr>
        <w:t xml:space="preserve">▍ </w:t>
      </w:r>
      <w:r>
        <w:rPr>
          <w:rFonts w:ascii="Segoe UI" w:hAnsi="Segoe UI" w:eastAsia="微软雅黑"/>
          <w:b/>
          <w:color w:val="1F1F1F"/>
          <w:sz w:val="25"/>
        </w:rPr>
        <w:t>九、一句话检查表</w:t>
      </w:r>
    </w:p>
    <w:p>
      <w:pPr>
        <w:ind w:firstLine="0"/>
      </w:pPr>
      <w:r>
        <w:rPr>
          <w:rFonts w:ascii="Segoe UI" w:hAnsi="Segoe UI" w:eastAsia="微软雅黑"/>
          <w:sz w:val="21"/>
        </w:rPr>
        <w:t>她这次"慢"，是在省钱，还是在偷偷唱歌走神？她把最后一口饭让出去的时候，是真的不饿，还是习惯了？</w:t>
      </w: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微软雅黑"/>
        <w:color w:val="999999"/>
        <w:sz w:val="16"/>
      </w:rPr>
      <w:t>《算力回廊》角色设定 · 性格卷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