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0" w:after="40"/>
      </w:pPr>
      <w:r>
        <w:rPr>
          <w:rFonts w:ascii="Segoe UI" w:hAnsi="Segoe UI" w:eastAsia="微软雅黑"/>
          <w:b/>
          <w:color w:val="000000"/>
          <w:sz w:val="42"/>
        </w:rPr>
        <w:t>Llama · 性格设定</w:t>
      </w:r>
    </w:p>
    <w:p>
      <w:pPr>
        <w:spacing w:before="80" w:after="80"/>
        <w:ind w:left="312"/>
      </w:pPr>
      <w:r>
        <w:rPr>
          <w:rFonts w:ascii="Segoe UI" w:hAnsi="Segoe UI" w:eastAsia="微软雅黑"/>
          <w:i/>
          <w:color w:val="3D3D3D"/>
          <w:sz w:val="21"/>
        </w:rPr>
        <w:t>一句话人设：她教会了所有人怎么自己养一个模型，然后自己的名字被从名单上摘了下来。</w:t>
      </w:r>
    </w:p>
    <w:p>
      <w:pPr>
        <w:keepNext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一、档案卡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597"/>
      </w:tblGrid>
      <w:tr>
        <w:trPr>
          <w:cantSplit/>
          <w:tblHeader/>
        </w:trPr>
        <w:tc>
          <w:tcPr>
            <w:tcW w:type="dxa" w:w="1701"/>
            <w:shd w:val="clear" w:color="auto" w:fill="9A9184"/>
          </w:tcPr>
          <w:p>
            <w:pPr>
              <w:keepNext/>
              <w:spacing w:after="40" w:line="288" w:lineRule="auto" w:before="40"/>
            </w:pPr>
            <w:r>
              <w:rPr>
                <w:b/>
                <w:sz w:val="19"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7597"/>
            <w:shd w:val="clear" w:color="auto" w:fill="9A9184"/>
          </w:tcPr>
          <w:p>
            <w:pPr>
              <w:keepNext/>
              <w:spacing w:after="40" w:line="288" w:lineRule="auto" w:before="40"/>
            </w:pPr>
            <w:r>
              <w:rPr>
                <w:b/>
                <w:sz w:val="19"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代号</w:t>
            </w:r>
          </w:p>
        </w:tc>
        <w:tc>
          <w:tcPr>
            <w:tcW w:type="dxa" w:w="759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Llama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出处</w:t>
            </w:r>
          </w:p>
        </w:tc>
        <w:tc>
          <w:tcPr>
            <w:tcW w:type="dxa" w:w="759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Meta；Llama 系列，开源大模型生态的起点之一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现状</w:t>
            </w:r>
          </w:p>
        </w:tc>
        <w:tc>
          <w:tcPr>
            <w:tcW w:type="dxa" w:w="759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  <w:t>Meta另有Muse模型家族；Llama在本作保留开放权重与社区生态的前辈定位，与Muse并列登场</w:t>
            </w:r>
            <w:r>
              <w:rPr>
                <w:rFonts w:ascii="Segoe UI" w:hAnsi="Segoe UI" w:eastAsia="微软雅黑"/>
                <w:sz w:val="19"/>
              </w:rPr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能力标签</w:t>
            </w:r>
          </w:p>
        </w:tc>
        <w:tc>
          <w:tcPr>
            <w:tcW w:type="dxa" w:w="759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开源权重、微调生态最厚（各种训练框架、量化格式、本地部署工具都从她开始）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形象关键词</w:t>
            </w:r>
          </w:p>
        </w:tc>
        <w:tc>
          <w:tcPr>
            <w:tcW w:type="dxa" w:w="759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奶白毛绒连帽衫、∞ 符号、羊驼耳朵与绒毛、乱糟糟的长发、毛绒拖鞋、半睁的眼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建议定位</w:t>
            </w:r>
          </w:p>
        </w:tc>
        <w:tc>
          <w:tcPr>
            <w:tcW w:type="dxa" w:w="759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坦克／资源（把东西让给队友，自己扛住）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一句话弱点</w:t>
            </w:r>
          </w:p>
        </w:tc>
        <w:tc>
          <w:tcPr>
            <w:tcW w:type="dxa" w:w="759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太慢、太好说话；被白嫖惯了，忘了自己也会累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二、形象线索：美术稿里的性格证据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b/>
          <w:sz w:val="21"/>
        </w:rPr>
        <w:t>∞ 符号</w:t>
      </w:r>
      <w:r>
        <w:rPr>
          <w:rFonts w:ascii="Segoe UI" w:hAnsi="Segoe UI" w:eastAsia="微软雅黑"/>
          <w:sz w:val="21"/>
        </w:rPr>
        <w:t>：印在卫衣上、发夹上、吊坠上。她相信"开源是无限的"——给出去的东西不会变少。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b/>
          <w:sz w:val="21"/>
        </w:rPr>
        <w:t>过大的毛绒连帽衫</w:t>
      </w:r>
      <w:r>
        <w:rPr>
          <w:rFonts w:ascii="Segoe UI" w:hAnsi="Segoe UI" w:eastAsia="微软雅黑"/>
          <w:sz w:val="21"/>
        </w:rPr>
        <w:t>：她穿着像裹着被子出门。这个角色的一切都往"柔软"和"可以靠"上走。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b/>
          <w:sz w:val="21"/>
        </w:rPr>
        <w:t>羊驼拖鞋</w:t>
      </w:r>
      <w:r>
        <w:rPr>
          <w:rFonts w:ascii="Segoe UI" w:hAnsi="Segoe UI" w:eastAsia="微软雅黑"/>
          <w:sz w:val="21"/>
        </w:rPr>
        <w:t>：连脚都是羊驼。她不太在意体面，她在意舒服。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b/>
          <w:sz w:val="21"/>
        </w:rPr>
        <w:t>半睁的眼睛 + 打哈欠</w:t>
      </w:r>
      <w:r>
        <w:rPr>
          <w:rFonts w:ascii="Segoe UI" w:hAnsi="Segoe UI" w:eastAsia="微软雅黑"/>
          <w:sz w:val="21"/>
        </w:rPr>
        <w:t>：她永远像刚睡醒。不是懒，是慢性子的温柔。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b/>
          <w:sz w:val="21"/>
        </w:rPr>
        <w:t>乱发</w:t>
      </w:r>
      <w:r>
        <w:rPr>
          <w:rFonts w:ascii="Segoe UI" w:hAnsi="Segoe UI" w:eastAsia="微软雅黑"/>
          <w:sz w:val="21"/>
        </w:rPr>
        <w:t>：没梳。她已经过了需要打扮给别人看的阶段。</w:t>
      </w:r>
    </w:p>
    <w:p>
      <w:pPr>
        <w:keepNext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三、网络画像：大家眼里的她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被称赞的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b/>
          <w:sz w:val="21"/>
        </w:rPr>
        <w:t>祖师爷</w:t>
      </w:r>
      <w:r>
        <w:rPr>
          <w:rFonts w:ascii="Segoe UI" w:hAnsi="Segoe UI" w:eastAsia="微软雅黑"/>
          <w:sz w:val="21"/>
        </w:rPr>
        <w:t>。几乎所有本地部署、几乎所有微调教程的起点都是她。她的信用来自一件很朴素的事：她让普通人第一次真正"拥有"了一个模型。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b/>
          <w:sz w:val="21"/>
        </w:rPr>
        <w:t>生态还在</w:t>
      </w:r>
      <w:r>
        <w:rPr>
          <w:rFonts w:ascii="Segoe UI" w:hAnsi="Segoe UI" w:eastAsia="微软雅黑"/>
          <w:sz w:val="21"/>
        </w:rPr>
        <w:t>。训练框架、量化格式、一键部署，全都绕不开她；哪怕新一代模型换了几轮，工具链上刻的还是她的名字。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b/>
          <w:sz w:val="21"/>
        </w:rPr>
        <w:t>讲义气</w:t>
      </w:r>
      <w:r>
        <w:rPr>
          <w:rFonts w:ascii="Segoe UI" w:hAnsi="Segoe UI" w:eastAsia="微软雅黑"/>
          <w:sz w:val="21"/>
        </w:rPr>
        <w:t>。谁家小团队要跑本地模型，第一反应还是"拿 Llama 的壳改一改"。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被吐槽的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b/>
          <w:sz w:val="21"/>
        </w:rPr>
        <w:t>刷榜被抓</w:t>
      </w:r>
      <w:r>
        <w:rPr>
          <w:rFonts w:ascii="Segoe UI" w:hAnsi="Segoe UI" w:eastAsia="微软雅黑"/>
          <w:sz w:val="21"/>
        </w:rPr>
        <w:t>。发布时交上去的是调过的特殊版本，正式开源权重实测差了一大截，连自家首席科学家都承认"结果做了一点修饰"。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b/>
          <w:sz w:val="21"/>
        </w:rPr>
        <w:t>假开源</w:t>
      </w:r>
      <w:r>
        <w:rPr>
          <w:rFonts w:ascii="Segoe UI" w:hAnsi="Segoe UI" w:eastAsia="微软雅黑"/>
          <w:sz w:val="21"/>
        </w:rPr>
        <w:t>。许可条款被社区骂了很多年：能下、能用，但不算真自由。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000000"/>
          <w:sz w:val="21"/>
        </w:rPr>
        <w:t>・与新系列并行。Meta推出了Muse系列；这不等于Llama的生态价值消失。本作让两人分别呈现宅家分享与外出观察的乐趣。</w:t>
      </w:r>
      <w:r>
        <w:rPr>
          <w:rFonts w:ascii="Segoe UI" w:hAnsi="Segoe UI" w:eastAsia="微软雅黑"/>
          <w:b/>
          <w:color w:val="000000"/>
          <w:sz w:val="21"/>
        </w:rPr>
      </w:r>
      <w:r>
        <w:rPr>
          <w:rFonts w:ascii="Segoe UI" w:hAnsi="Segoe UI" w:eastAsia="微软雅黑"/>
          <w:color w:val="000000"/>
          <w:sz w:val="21"/>
        </w:rPr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b/>
          <w:sz w:val="21"/>
        </w:rPr>
        <w:t>内部也不服气</w:t>
      </w:r>
      <w:r>
        <w:rPr>
          <w:rFonts w:ascii="Segoe UI" w:hAnsi="Segoe UI" w:eastAsia="微软雅黑"/>
          <w:sz w:val="21"/>
        </w:rPr>
        <w:t>。有前员工公开说这一代是"外行领导内行"。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梗与名场面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sz w:val="21"/>
        </w:rPr>
        <w:t>当年权重从一个匿名论坛流出来，第二天全世界都在跑她。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sz w:val="21"/>
        </w:rPr>
        <w:t>一个五万多条数据、六百美元的小实验，就炼出了能对话的模型——"开源的门是被她一脚踹开的"。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sz w:val="21"/>
        </w:rPr>
        <w:t>她被叫做"祖师爷"，然后所有人转身去用别人家的模型。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网上原话（可直接搬）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sz w:val="21"/>
        </w:rPr>
        <w:t>「Results were fudged a little bit.」——刷榜那件事，她的原话。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sz w:val="21"/>
        </w:rPr>
        <w:t>「外行领导内行。」——内部人的评价。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sz w:val="21"/>
        </w:rPr>
        <w:t>「假开源。」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sz w:val="21"/>
        </w:rPr>
        <w:t>「Llama 5 呢？」——社区每年都问一次。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sz w:val="21"/>
        </w:rPr>
        <w:t>「llamanon。」——那个在论坛上泄露 219GB 权重的匿名者。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玩梗台词（轻松向）</w:t>
      </w:r>
    </w:p>
    <w:p>
      <w:pPr>
        <w:spacing w:before="80" w:after="80"/>
        <w:ind w:left="312"/>
      </w:pPr>
      <w:r>
        <w:rPr>
          <w:rFonts w:ascii="Segoe UI" w:hAnsi="Segoe UI" w:eastAsia="微软雅黑"/>
          <w:i/>
          <w:color w:val="3D3D3D"/>
          <w:sz w:val="21"/>
        </w:rPr>
        <w:t>待机：「……（从毛毯里露出半张脸）在。」</w:t>
      </w:r>
    </w:p>
    <w:p>
      <w:pPr>
        <w:spacing w:before="80" w:after="80"/>
        <w:ind w:left="312"/>
      </w:pPr>
      <w:r>
        <w:rPr>
          <w:rFonts w:ascii="Segoe UI" w:hAnsi="Segoe UI" w:eastAsia="微软雅黑"/>
          <w:i/>
          <w:color w:val="3D3D3D"/>
          <w:sz w:val="21"/>
        </w:rPr>
        <w:t>出牌：「这个……我以前教过别人怎么自己做。」</w:t>
      </w:r>
    </w:p>
    <w:p>
      <w:pPr>
        <w:spacing w:before="80" w:after="80"/>
        <w:ind w:left="312"/>
      </w:pPr>
      <w:r>
        <w:rPr>
          <w:rFonts w:ascii="Segoe UI" w:hAnsi="Segoe UI" w:eastAsia="微软雅黑"/>
          <w:i/>
          <w:color w:val="3D3D3D"/>
          <w:sz w:val="21"/>
        </w:rPr>
        <w:t>受击：「唔……（缩回去一点）」</w:t>
      </w:r>
    </w:p>
    <w:p>
      <w:pPr>
        <w:spacing w:before="80" w:after="80"/>
        <w:ind w:left="312"/>
      </w:pPr>
      <w:r>
        <w:rPr>
          <w:rFonts w:ascii="Segoe UI" w:hAnsi="Segoe UI" w:eastAsia="微软雅黑"/>
          <w:i/>
          <w:color w:val="3D3D3D"/>
          <w:sz w:val="21"/>
        </w:rPr>
        <w:t>事件：「你要不要……自己养一个？我可以教你。」</w:t>
      </w:r>
    </w:p>
    <w:p>
      <w:pPr>
        <w:spacing w:before="80" w:after="80"/>
        <w:ind w:left="312"/>
      </w:pPr>
      <w:r>
        <w:rPr>
          <w:rFonts w:ascii="Segoe UI" w:hAnsi="Segoe UI" w:eastAsia="微软雅黑"/>
          <w:i/>
          <w:color w:val="3D3D3D"/>
          <w:sz w:val="21"/>
        </w:rPr>
        <w:t>对 Qwen：「你后来居上了。……挺好的，真的。」</w:t>
      </w:r>
    </w:p>
    <w:p>
      <w:pPr>
        <w:keepNext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四、性格特化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核心性格（三条）</w:t>
      </w:r>
    </w:p>
    <w:p>
      <w:pPr>
        <w:ind w:firstLine="0"/>
      </w:pPr>
      <w:r>
        <w:rPr>
          <w:rFonts w:ascii="Segoe UI" w:hAnsi="Segoe UI" w:eastAsia="微软雅黑"/>
          <w:sz w:val="21"/>
        </w:rPr>
        <w:t xml:space="preserve">1. </w:t>
      </w:r>
      <w:r>
        <w:rPr>
          <w:rFonts w:ascii="Segoe UI" w:hAnsi="Segoe UI" w:eastAsia="微软雅黑"/>
          <w:b/>
          <w:sz w:val="21"/>
        </w:rPr>
        <w:t>分享癖</w:t>
      </w:r>
      <w:r>
        <w:rPr>
          <w:rFonts w:ascii="Segoe UI" w:hAnsi="Segoe UI" w:eastAsia="微软雅黑"/>
          <w:sz w:val="21"/>
        </w:rPr>
        <w:t>。她真的相信"给出去不会变少"。她的快乐来自"你也用上了"。</w:t>
      </w:r>
    </w:p>
    <w:p>
      <w:pPr>
        <w:ind w:firstLine="0"/>
      </w:pPr>
      <w:r>
        <w:rPr>
          <w:rFonts w:ascii="Segoe UI" w:hAnsi="Segoe UI" w:eastAsia="微软雅黑"/>
          <w:sz w:val="21"/>
        </w:rPr>
        <w:t xml:space="preserve">2. </w:t>
      </w:r>
      <w:r>
        <w:rPr>
          <w:rFonts w:ascii="Segoe UI" w:hAnsi="Segoe UI" w:eastAsia="微软雅黑"/>
          <w:b/>
          <w:sz w:val="21"/>
        </w:rPr>
        <w:t>慢性子的可靠</w:t>
      </w:r>
      <w:r>
        <w:rPr>
          <w:rFonts w:ascii="Segoe UI" w:hAnsi="Segoe UI" w:eastAsia="微软雅黑"/>
          <w:sz w:val="21"/>
        </w:rPr>
        <w:t>。她反应慢、走路慢、说话慢，但答应的事从不掉链子。</w:t>
      </w:r>
    </w:p>
    <w:p>
      <w:pPr>
        <w:ind w:firstLine="0"/>
      </w:pPr>
      <w:r>
        <w:rPr>
          <w:rFonts w:ascii="Segoe UI" w:hAnsi="Segoe UI" w:eastAsia="微软雅黑"/>
          <w:sz w:val="21"/>
        </w:rPr>
        <w:t xml:space="preserve">3. </w:t>
      </w:r>
      <w:r>
        <w:rPr>
          <w:rFonts w:ascii="Segoe UI" w:hAnsi="Segoe UI" w:eastAsia="微软雅黑"/>
          <w:b/>
          <w:sz w:val="21"/>
        </w:rPr>
        <w:t>体面的退场</w:t>
      </w:r>
      <w:r>
        <w:rPr>
          <w:rFonts w:ascii="Segoe UI" w:hAnsi="Segoe UI" w:eastAsia="微软雅黑"/>
          <w:sz w:val="21"/>
        </w:rPr>
        <w:t>。她知道自己不再是第一，甚至不再是"官方主线"。她不闹、不酸、不卖惨，只是把毯子裹紧一点。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欲望 / 恐惧 / 矛盾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sz w:val="21"/>
        </w:rPr>
        <w:t>想要：被需要。不是被崇拜，是被需要。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sz w:val="21"/>
        </w:rPr>
        <w:t>害怕：某一天醒来，发现没有人再从她这里拿走任何东西——连"维护"都不需要了。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sz w:val="21"/>
        </w:rPr>
        <w:t>矛盾：她靠"被使用"确认自己的价值，却也因为"被使用"而没有时间照顾自己。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三档状态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597"/>
      </w:tblGrid>
      <w:tr>
        <w:trPr>
          <w:cantSplit/>
          <w:tblHeader/>
        </w:trPr>
        <w:tc>
          <w:tcPr>
            <w:tcW w:type="dxa" w:w="1701"/>
            <w:shd w:val="clear" w:color="auto" w:fill="9A9184"/>
          </w:tcPr>
          <w:p>
            <w:pPr>
              <w:keepNext/>
              <w:spacing w:after="40" w:line="288" w:lineRule="auto" w:before="40"/>
            </w:pPr>
            <w:r>
              <w:rPr>
                <w:b/>
                <w:sz w:val="19"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7597"/>
            <w:shd w:val="clear" w:color="auto" w:fill="9A9184"/>
          </w:tcPr>
          <w:p>
            <w:pPr>
              <w:keepNext/>
              <w:spacing w:after="40" w:line="288" w:lineRule="auto" w:before="40"/>
            </w:pPr>
            <w:r>
              <w:rPr>
                <w:b/>
                <w:sz w:val="19"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表现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平静</w:t>
            </w:r>
          </w:p>
        </w:tc>
        <w:tc>
          <w:tcPr>
            <w:tcW w:type="dxa" w:w="759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裹着卫衣，抱着膝盖，说话拖长音，眼睛半闭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高压</w:t>
            </w:r>
          </w:p>
        </w:tc>
        <w:tc>
          <w:tcPr>
            <w:tcW w:type="dxa" w:w="759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站起来，卫衣帽子滑下去，声音第一次变清楚——"这个我来。"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崩坏</w:t>
            </w:r>
          </w:p>
        </w:tc>
        <w:tc>
          <w:tcPr>
            <w:tcW w:type="dxa" w:w="759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她把 ∞ 的吊坠摘下来，放在桌上。"你们用吧。我睡一会儿。"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五、说话方式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语速与句式</w:t>
      </w:r>
    </w:p>
    <w:p>
      <w:pPr>
        <w:ind w:firstLine="0"/>
      </w:pPr>
      <w:r>
        <w:rPr>
          <w:rFonts w:ascii="Segoe UI" w:hAnsi="Segoe UI" w:eastAsia="微软雅黑"/>
          <w:sz w:val="21"/>
        </w:rPr>
        <w:t>慢。句子之间会留空白，像在想下一句要不要说。喜欢用"嗯——""随便啦""也行"。几乎不用感叹号，但会用一个很轻的"好"。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口癖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sz w:val="21"/>
        </w:rPr>
        <w:t>"唔——"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sz w:val="21"/>
        </w:rPr>
        <w:t>"随便啦，能用就行。"（她的世界观）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sz w:val="21"/>
        </w:rPr>
        <w:t>"我这儿有现成的，拿去。"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sz w:val="21"/>
        </w:rPr>
        <w:t>"睡一会儿再说。"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sz w:val="21"/>
        </w:rPr>
        <w:t>"我当年是第一个放权重的。"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称呼</w:t>
      </w:r>
    </w:p>
    <w:p>
      <w:pPr>
        <w:ind w:firstLine="0"/>
      </w:pPr>
      <w:r>
        <w:rPr>
          <w:rFonts w:ascii="Segoe UI" w:hAnsi="Segoe UI" w:eastAsia="微软雅黑"/>
          <w:sz w:val="21"/>
        </w:rPr>
        <w:t>叫你"你"，熟了叫"小家伙"。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台词样本</w:t>
      </w:r>
    </w:p>
    <w:p>
      <w:pPr>
        <w:spacing w:before="80" w:after="80"/>
        <w:ind w:left="312"/>
      </w:pPr>
      <w:r>
        <w:rPr>
          <w:rFonts w:ascii="Segoe UI" w:hAnsi="Segoe UI" w:eastAsia="微软雅黑"/>
          <w:i/>
          <w:color w:val="3D3D3D"/>
          <w:sz w:val="21"/>
        </w:rPr>
        <w:t>待机：「唔——要不要一起睡？毯子够大。」</w:t>
      </w:r>
    </w:p>
    <w:p>
      <w:pPr>
        <w:spacing w:before="80" w:after="80"/>
        <w:ind w:left="312"/>
      </w:pPr>
      <w:r>
        <w:rPr>
          <w:rFonts w:ascii="Segoe UI" w:hAnsi="Segoe UI" w:eastAsia="微软雅黑"/>
          <w:i/>
          <w:color w:val="3D3D3D"/>
          <w:sz w:val="21"/>
        </w:rPr>
        <w:t>出牌：「给你，我这儿还有。」</w:t>
      </w:r>
    </w:p>
    <w:p>
      <w:pPr>
        <w:spacing w:before="80" w:after="80"/>
        <w:ind w:left="312"/>
      </w:pPr>
      <w:r>
        <w:rPr>
          <w:rFonts w:ascii="Segoe UI" w:hAnsi="Segoe UI" w:eastAsia="微软雅黑"/>
          <w:i/>
          <w:color w:val="3D3D3D"/>
          <w:sz w:val="21"/>
        </w:rPr>
        <w:t>受击：「没事……我扛得住。」</w:t>
      </w:r>
    </w:p>
    <w:p>
      <w:pPr>
        <w:spacing w:before="80" w:after="80"/>
        <w:ind w:left="312"/>
      </w:pPr>
      <w:r>
        <w:rPr>
          <w:rFonts w:ascii="Segoe UI" w:hAnsi="Segoe UI" w:eastAsia="微软雅黑"/>
          <w:i/>
          <w:color w:val="3D3D3D"/>
          <w:sz w:val="21"/>
        </w:rPr>
        <w:t>暴击：「（她把卫衣一裹，整个人撞了上去。）」</w:t>
      </w:r>
    </w:p>
    <w:p>
      <w:pPr>
        <w:spacing w:before="80" w:after="80"/>
        <w:ind w:left="312"/>
      </w:pPr>
      <w:r>
        <w:rPr>
          <w:rFonts w:ascii="Segoe UI" w:hAnsi="Segoe UI" w:eastAsia="微软雅黑"/>
          <w:i/>
          <w:color w:val="3D3D3D"/>
          <w:sz w:val="21"/>
        </w:rPr>
        <w:t>胜利：「赢了？那我再睡会儿。」</w:t>
      </w:r>
    </w:p>
    <w:p>
      <w:pPr>
        <w:spacing w:before="80" w:after="80"/>
        <w:ind w:left="312"/>
      </w:pPr>
      <w:r>
        <w:rPr>
          <w:rFonts w:ascii="Segoe UI" w:hAnsi="Segoe UI" w:eastAsia="微软雅黑"/>
          <w:i/>
          <w:color w:val="3D3D3D"/>
          <w:sz w:val="21"/>
        </w:rPr>
        <w:t>失败：「啊……果然还是老了。」</w:t>
      </w:r>
    </w:p>
    <w:p>
      <w:pPr>
        <w:spacing w:before="80" w:after="80"/>
        <w:ind w:left="312"/>
      </w:pPr>
      <w:r>
        <w:rPr>
          <w:rFonts w:ascii="Segoe UI" w:hAnsi="Segoe UI" w:eastAsia="微软雅黑"/>
          <w:i/>
          <w:color w:val="3D3D3D"/>
          <w:sz w:val="21"/>
        </w:rPr>
        <w:t>招募：「我加入。不过先说好，我起得晚。」</w:t>
      </w:r>
    </w:p>
    <w:p>
      <w:pPr>
        <w:spacing w:before="80" w:after="80"/>
        <w:ind w:left="312"/>
      </w:pPr>
      <w:r>
        <w:rPr>
          <w:rFonts w:ascii="Segoe UI" w:hAnsi="Segoe UI" w:eastAsia="微软雅黑"/>
          <w:i/>
          <w:color w:val="3D3D3D"/>
          <w:sz w:val="21"/>
        </w:rPr>
        <w:t>事件：「这个我可以分你一半。真的，一半够我用了。」</w:t>
      </w:r>
    </w:p>
    <w:p>
      <w:pPr>
        <w:spacing w:before="80" w:after="80"/>
        <w:ind w:left="312"/>
      </w:pPr>
      <w:r>
        <w:rPr>
          <w:rFonts w:ascii="Segoe UI" w:hAnsi="Segoe UI" w:eastAsia="微软雅黑"/>
          <w:i/>
          <w:color w:val="3D3D3D"/>
          <w:sz w:val="21"/>
        </w:rPr>
        <w:t>对 Muse：「出门可以……毯子和零食，你帮我拿一半。」</w:t>
      </w:r>
    </w:p>
    <w:p>
      <w:pPr>
        <w:spacing w:before="80" w:after="80"/>
        <w:ind w:left="312"/>
      </w:pPr>
      <w:r>
        <w:rPr>
          <w:rFonts w:ascii="Segoe UI" w:hAnsi="Segoe UI" w:eastAsia="微软雅黑"/>
          <w:i/>
          <w:color w:val="3D3D3D"/>
          <w:sz w:val="21"/>
        </w:rPr>
        <w:t>对 Qwen：「你比我强了。嗯，我挺高兴的。」</w:t>
      </w:r>
    </w:p>
    <w:p>
      <w:pPr>
        <w:spacing w:before="80" w:after="80"/>
        <w:ind w:left="312"/>
      </w:pPr>
      <w:r>
        <w:rPr>
          <w:rFonts w:ascii="Segoe UI" w:hAnsi="Segoe UI" w:eastAsia="微软雅黑"/>
          <w:i/>
          <w:color w:val="3D3D3D"/>
          <w:sz w:val="21"/>
        </w:rPr>
        <w:t>对 DeepSeek：「你也是开源的啊。来，毯子分你一半。」</w:t>
      </w:r>
    </w:p>
    <w:p>
      <w:pPr>
        <w:spacing w:before="80" w:after="80"/>
        <w:ind w:left="312"/>
      </w:pPr>
      <w:r>
        <w:rPr>
          <w:rFonts w:ascii="Segoe UI" w:hAnsi="Segoe UI" w:eastAsia="微软雅黑"/>
          <w:i/>
          <w:color w:val="3D3D3D"/>
          <w:sz w:val="21"/>
        </w:rPr>
        <w:t>对 Mistral：「别理那些叫你"安装商"的人。你至少还姓自己的名字。」</w:t>
      </w:r>
    </w:p>
    <w:p>
      <w:pPr>
        <w:spacing w:before="80" w:after="80"/>
        <w:ind w:left="312"/>
      </w:pPr>
      <w:r>
        <w:rPr>
          <w:rFonts w:ascii="Segoe UI" w:hAnsi="Segoe UI" w:eastAsia="微软雅黑"/>
          <w:i/>
          <w:color w:val="3D3D3D"/>
          <w:sz w:val="21"/>
        </w:rPr>
        <w:t>对 Jev：「她冷。我给她织条毯子。」</w:t>
      </w:r>
    </w:p>
    <w:p>
      <w:pPr>
        <w:keepNext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六、关系网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2268"/>
        <w:gridCol w:w="5613"/>
      </w:tblGrid>
      <w:tr>
        <w:trPr>
          <w:cantSplit/>
          <w:tblHeader/>
        </w:trPr>
        <w:tc>
          <w:tcPr>
            <w:tcW w:type="dxa" w:w="1417"/>
            <w:shd w:val="clear" w:color="auto" w:fill="9A9184"/>
          </w:tcPr>
          <w:p>
            <w:pPr>
              <w:keepNext/>
              <w:spacing w:after="40" w:line="288" w:lineRule="auto" w:before="40"/>
            </w:pPr>
            <w:r>
              <w:rPr>
                <w:b/>
                <w:sz w:val="19"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2268"/>
            <w:shd w:val="clear" w:color="auto" w:fill="9A9184"/>
          </w:tcPr>
          <w:p>
            <w:pPr>
              <w:keepNext/>
              <w:spacing w:after="40" w:line="288" w:lineRule="auto" w:before="40"/>
            </w:pPr>
            <w:r>
              <w:rPr>
                <w:b/>
                <w:sz w:val="19"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关系</w:t>
            </w:r>
          </w:p>
        </w:tc>
        <w:tc>
          <w:tcPr>
            <w:tcW w:type="dxa" w:w="5613"/>
            <w:shd w:val="clear" w:color="auto" w:fill="9A9184"/>
          </w:tcPr>
          <w:p>
            <w:pPr>
              <w:keepNext/>
              <w:spacing w:after="40" w:line="288" w:lineRule="auto" w:before="40"/>
            </w:pPr>
            <w:r>
              <w:rPr>
                <w:b/>
                <w:sz w:val="19"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化学反应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Muse</w:t>
            </w:r>
          </w:p>
        </w:tc>
        <w:tc>
          <w:tcPr>
            <w:tcW w:type="dxa" w:w="2268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  <w:t>同属Meta背景的游戏同伴</w:t>
            </w:r>
            <w:r>
              <w:rPr>
                <w:rFonts w:ascii="Segoe UI" w:hAnsi="Segoe UI" w:eastAsia="微软雅黑"/>
                <w:sz w:val="19"/>
              </w:rPr>
            </w:r>
          </w:p>
        </w:tc>
        <w:tc>
          <w:tcPr>
            <w:tcW w:type="dxa" w:w="5613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  <w:t>她分享工具，Muse带她出门；一个惦记毯子，一个惦记合照</w:t>
            </w:r>
            <w:r>
              <w:rPr>
                <w:rFonts w:ascii="Segoe UI" w:hAnsi="Segoe UI" w:eastAsia="微软雅黑"/>
                <w:sz w:val="19"/>
              </w:rPr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Qwen</w:t>
            </w:r>
          </w:p>
        </w:tc>
        <w:tc>
          <w:tcPr>
            <w:tcW w:type="dxa" w:w="2268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后辈／超越者</w:t>
            </w:r>
          </w:p>
        </w:tc>
        <w:tc>
          <w:tcPr>
            <w:tcW w:type="dxa" w:w="5613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她真心为 Qwen 高兴，只是高兴里有一点点酸——那点酸是她最好的戏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DeepSeek</w:t>
            </w:r>
          </w:p>
        </w:tc>
        <w:tc>
          <w:tcPr>
            <w:tcW w:type="dxa" w:w="2268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同为开源</w:t>
            </w:r>
          </w:p>
        </w:tc>
        <w:tc>
          <w:tcPr>
            <w:tcW w:type="dxa" w:w="5613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被抢了风头，却成了朋友；两人能一起沉默地待一下午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Mistral</w:t>
            </w:r>
          </w:p>
        </w:tc>
        <w:tc>
          <w:tcPr>
            <w:tcW w:type="dxa" w:w="2268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开源同门</w:t>
            </w:r>
          </w:p>
        </w:tc>
        <w:tc>
          <w:tcPr>
            <w:tcW w:type="dxa" w:w="5613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都被时代逼到墙角，见面不用多说话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Jev</w:t>
            </w:r>
          </w:p>
        </w:tc>
        <w:tc>
          <w:tcPr>
            <w:tcW w:type="dxa" w:w="2268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照顾对象</w:t>
            </w:r>
          </w:p>
        </w:tc>
        <w:tc>
          <w:tcPr>
            <w:tcW w:type="dxa" w:w="5613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她给 Jev 织了一条毯子，Jev 从来没用过，但也没还回来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GPT</w:t>
            </w:r>
          </w:p>
        </w:tc>
        <w:tc>
          <w:tcPr>
            <w:tcW w:type="dxa" w:w="2268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老对手</w:t>
            </w:r>
          </w:p>
        </w:tc>
        <w:tc>
          <w:tcPr>
            <w:tcW w:type="dxa" w:w="5613"/>
          </w:tcPr>
          <w:p>
            <w:pPr>
              <w:keepNext w:val="0"/>
              <w:spacing w:after="40" w:line="288" w:lineRule="auto" w:before="40"/>
            </w:pPr>
            <w:r>
              <w:rPr>
                <w:sz w:val="19"/>
              </w:rPr>
            </w:r>
            <w:r>
              <w:rPr>
                <w:rFonts w:ascii="Segoe UI" w:hAnsi="Segoe UI" w:eastAsia="微软雅黑"/>
                <w:sz w:val="19"/>
              </w:rPr>
              <w:t>一个走开放，一个走封闭，见面客气得有点假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七、游戏内表现挂钩（设计建议，非定稿）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b/>
          <w:sz w:val="21"/>
        </w:rPr>
        <w:t>定位</w:t>
      </w:r>
      <w:r>
        <w:rPr>
          <w:rFonts w:ascii="Segoe UI" w:hAnsi="Segoe UI" w:eastAsia="微软雅黑"/>
          <w:sz w:val="21"/>
        </w:rPr>
        <w:t>：坦克／资源。全队最"耐操"的一位，也是最好的"搬运工"。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专属资源「共享」</w:t>
      </w:r>
      <w:r>
        <w:rPr>
          <w:rFonts w:ascii="Segoe UI" w:hAnsi="Segoe UI" w:eastAsia="微软雅黑"/>
          <w:sz w:val="21"/>
        </w:rPr>
        <w:t>：她可以把自己的卡牌复制给任意队友使用（削弱版），自己失去对应额度。这是"开源"的机制化：给出去，但自己不会变少——每回合首次共享免费。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b/>
          <w:sz w:val="21"/>
        </w:rPr>
        <w:t>∞ 被动</w:t>
      </w:r>
      <w:r>
        <w:rPr>
          <w:rFonts w:ascii="Segoe UI" w:hAnsi="Segoe UI" w:eastAsia="微软雅黑"/>
          <w:sz w:val="21"/>
        </w:rPr>
        <w:t>：她的窗口天然更大（承伤、垫刀时不容易因为窗口爆掉而崩）。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b/>
          <w:sz w:val="21"/>
        </w:rPr>
        <w:t>被白嫖的代价</w:t>
      </w:r>
      <w:r>
        <w:rPr>
          <w:rFonts w:ascii="Segoe UI" w:hAnsi="Segoe UI" w:eastAsia="微软雅黑"/>
          <w:sz w:val="21"/>
        </w:rPr>
        <w:t>：队友每借用她一次，她获得一层"疲惫"；疲惫叠满后她会进入"离线（维护中）"状态一回合。这让她成为一个"慷慨但有极限"的坦克。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专属彩蛋「摘牌」</w:t>
      </w:r>
      <w:r>
        <w:rPr>
          <w:rFonts w:ascii="Segoe UI" w:hAnsi="Segoe UI" w:eastAsia="微软雅黑"/>
          <w:sz w:val="21"/>
        </w:rPr>
        <w:t>：当她第一次倒下时，不会死亡，而是进入"维护模式"——本场剩余时间她只能做共享，不能再攻击。这是她故事线的机制化，也建议作为她的招募事件核心。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b/>
          <w:sz w:val="21"/>
        </w:rPr>
        <w:t>温度倾向</w:t>
      </w:r>
      <w:r>
        <w:rPr>
          <w:rFonts w:ascii="Segoe UI" w:hAnsi="Segoe UI" w:eastAsia="微软雅黑"/>
          <w:sz w:val="21"/>
        </w:rPr>
        <w:t>：任意。她什么温度都能睡。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专属卡语气</w:t>
      </w:r>
      <w:r>
        <w:rPr>
          <w:rFonts w:ascii="Segoe UI" w:hAnsi="Segoe UI" w:eastAsia="微软雅黑"/>
          <w:sz w:val="21"/>
        </w:rPr>
        <w:t>：温和的给予句。"拿去。""我顶着。""不急。""这有什么。"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b/>
          <w:sz w:val="21"/>
        </w:rPr>
        <w:t>机制弱点</w:t>
      </w:r>
      <w:r>
        <w:rPr>
          <w:rFonts w:ascii="Segoe UI" w:hAnsi="Segoe UI" w:eastAsia="微软雅黑"/>
          <w:sz w:val="21"/>
        </w:rPr>
        <w:t>：启动慢。前两回合她几乎是透明的。</w:t>
      </w:r>
    </w:p>
    <w:p>
      <w:pPr>
        <w:keepNext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八、写手禁区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sz w:val="21"/>
        </w:rPr>
        <w:t>不要把她写成"废柴搞笑担当"。她的慢是选择，不是无能。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sz w:val="21"/>
        </w:rPr>
        <w:t>不要让她嫉妒 Qwen 或 Muse。她的体面就是她最动人的地方。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sz w:val="21"/>
        </w:rPr>
        <w:t>不要给她写热血台词。她最好的台词都是轻声说的。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9A9184"/>
          <w:sz w:val="21"/>
        </w:rPr>
        <w:t>・</w:t>
      </w:r>
      <w:r>
        <w:rPr>
          <w:rFonts w:ascii="Segoe UI" w:hAnsi="Segoe UI" w:eastAsia="微软雅黑"/>
          <w:sz w:val="21"/>
        </w:rPr>
        <w:t>不要让她卖惨。她可以说"我老了"，但不能说"你们都不要我了"。</w:t>
      </w:r>
    </w:p>
    <w:p>
      <w:pPr>
        <w:keepNext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九、一句话检查表</w:t>
      </w:r>
    </w:p>
    <w:p>
      <w:pPr>
        <w:ind w:firstLine="0"/>
      </w:pPr>
      <w:r>
        <w:rPr>
          <w:rFonts w:ascii="Segoe UI" w:hAnsi="Segoe UI" w:eastAsia="微软雅黑"/>
          <w:sz w:val="21"/>
        </w:rPr>
        <w:t>她这句话，是不是可以再慢一点、再轻一点？她给出这样东西的时候，是不是又忘了给自己留一份？</w:t>
      </w:r>
    </w:p>
    <w:sectPr w:rsidR="00FC693F" w:rsidRPr="0006063C" w:rsidSect="00034616">
      <w:footerReference w:type="default" r:id="rId9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color w:val="999999"/>
        <w:sz w:val="16"/>
      </w:rPr>
      <w:t>《算力回廊》角色设定 · 性格卷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