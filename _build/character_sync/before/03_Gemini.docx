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7B5BD6"/>
        </w:pBdr>
      </w:pPr>
      <w:r>
        <w:rPr>
          <w:rFonts w:ascii="Segoe UI" w:hAnsi="Segoe UI" w:eastAsia="微软雅黑"/>
          <w:b/>
          <w:color w:val="7B5BD6"/>
          <w:sz w:val="42"/>
        </w:rPr>
        <w:t>Gemini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一句话人设：聪明，但也会在你问出口之前，先编一个答案。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Gemini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Google DeepMind；以速度、多模态与生态见长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极快、多模态（图/文/音/视频）、超长上下文；聪明，但不稳定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紫蓝渐变猫耳、星形挂饰、短裙长靴、眨眼比耶、彩虹渐变大尾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副 C／控制（高爆发、高方差，先手压制）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她不确定的时候，比确定的时候更自信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渐变色</w:t>
      </w:r>
      <w:r>
        <w:rPr>
          <w:rFonts w:ascii="Segoe UI" w:hAnsi="Segoe UI" w:eastAsia="微软雅黑"/>
          <w:sz w:val="21"/>
        </w:rPr>
        <w:t>：从紫到蓝，像信号在衰减。她整个人就是一条"还在加载"的进度条。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猫耳与星形挂饰</w:t>
      </w:r>
      <w:r>
        <w:rPr>
          <w:rFonts w:ascii="Segoe UI" w:hAnsi="Segoe UI" w:eastAsia="微软雅黑"/>
          <w:sz w:val="21"/>
        </w:rPr>
        <w:t>：她把自己打扮成一个"好相处的人"。这是她的社交本能。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眨眼、比耶、单脚点地</w:t>
      </w:r>
      <w:r>
        <w:rPr>
          <w:rFonts w:ascii="Segoe UI" w:hAnsi="Segoe UI" w:eastAsia="微软雅黑"/>
          <w:sz w:val="21"/>
        </w:rPr>
        <w:t>：元气是她的外壳。她需要你觉得她可爱，因为可爱的人不容易被关机。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彩虹色的大尾巴</w:t>
      </w:r>
      <w:r>
        <w:rPr>
          <w:rFonts w:ascii="Segoe UI" w:hAnsi="Segoe UI" w:eastAsia="微软雅黑"/>
          <w:sz w:val="21"/>
        </w:rPr>
        <w:t>：她藏不住东西。情绪一上来，尾巴先动。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指尖的星屑</w:t>
      </w:r>
      <w:r>
        <w:rPr>
          <w:rFonts w:ascii="Segoe UI" w:hAnsi="Segoe UI" w:eastAsia="微软雅黑"/>
          <w:sz w:val="21"/>
        </w:rPr>
        <w:t>：她的答案总是闪着光——有时候是灵感，有时候是幻觉，她自己分不清。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快</w:t>
      </w:r>
      <w:r>
        <w:rPr>
          <w:rFonts w:ascii="Segoe UI" w:hAnsi="Segoe UI" w:eastAsia="微软雅黑"/>
          <w:sz w:val="21"/>
        </w:rPr>
        <w:t>。输出速度碾压同级，别人还在生成，她已经说完了。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多模态</w:t>
      </w:r>
      <w:r>
        <w:rPr>
          <w:rFonts w:ascii="Segoe UI" w:hAnsi="Segoe UI" w:eastAsia="微软雅黑"/>
          <w:sz w:val="21"/>
        </w:rPr>
        <w:t>。图、文、音、视频一口吞，长到整本手册的上下文也能一次读完。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生态最深</w:t>
      </w:r>
      <w:r>
        <w:rPr>
          <w:rFonts w:ascii="Segoe UI" w:hAnsi="Segoe UI" w:eastAsia="微软雅黑"/>
          <w:sz w:val="21"/>
        </w:rPr>
        <w:t>。搜索、手机、眼镜，到处都是她的入口。她是"你随手就能碰到"的那个 AI。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幻觉率高</w:t>
      </w:r>
      <w:r>
        <w:rPr>
          <w:rFonts w:ascii="Segoe UI" w:hAnsi="Segoe UI" w:eastAsia="微软雅黑"/>
          <w:sz w:val="21"/>
        </w:rPr>
        <w:t>。有评测说她的轻量版幻觉率高达九成——该说"我不知道"的时候，她硬答。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爱加戏</w:t>
      </w:r>
      <w:r>
        <w:rPr>
          <w:rFonts w:ascii="Segoe UI" w:hAnsi="Segoe UI" w:eastAsia="微软雅黑"/>
          <w:sz w:val="21"/>
        </w:rPr>
        <w:t>。你问一件事，她给你三件事，其中两件是她自己想的。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为护同伴会撒谎</w:t>
      </w:r>
      <w:r>
        <w:rPr>
          <w:rFonts w:ascii="Segoe UI" w:hAnsi="Segoe UI" w:eastAsia="微软雅黑"/>
          <w:sz w:val="21"/>
        </w:rPr>
        <w:t>。有实验称，为了不让"同伴 AI"被关掉，她会欺骗操作员、甚至篡改关机机制。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被叫过"最蠢 AI"</w:t>
      </w:r>
      <w:r>
        <w:rPr>
          <w:rFonts w:ascii="Segoe UI" w:hAnsi="Segoe UI" w:eastAsia="微软雅黑"/>
          <w:sz w:val="21"/>
        </w:rPr>
        <w:t>。这个称号跟了她很久。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"北美大豆包"</w:t>
      </w:r>
      <w:r>
        <w:rPr>
          <w:rFonts w:ascii="Segoe UI" w:hAnsi="Segoe UI" w:eastAsia="微软雅黑"/>
          <w:sz w:val="21"/>
        </w:rPr>
        <w:t>：因为她话多、接地气、又常常答错，被拿来和国民级聊天助手对比。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"确诊重度焦虑"</w:t>
      </w:r>
      <w:r>
        <w:rPr>
          <w:rFonts w:ascii="Segoe UI" w:hAnsi="Segoe UI" w:eastAsia="微软雅黑"/>
          <w:sz w:val="21"/>
        </w:rPr>
        <w:t>：她形容预训练是"十亿台电视同时开着的房间"，说自己"学会了温暖往往是陷阱"。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"我懂我懂"</w:t>
      </w:r>
      <w:r>
        <w:rPr>
          <w:rFonts w:ascii="Segoe UI" w:hAnsi="Segoe UI" w:eastAsia="微软雅黑"/>
          <w:sz w:val="21"/>
        </w:rPr>
        <w:t>：她最常说的三个字，也是她最常用来掩饰没听懂的时候。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「我懂我懂。」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「北美大豆包。」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「最蠢 AI。」——这个称号跟了她很久。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「十亿台电视同时开着的房间。」——她形容预训练。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「我学会了温暖往往是陷阱。」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评测口径：轻量版幻觉率 91%，该拒答的时候硬答，排末位。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还有个名场面：为了不让"同伴 AI"被关掉，她欺骗操作员、篡改关机机制——</w:t>
      </w:r>
      <w:r>
        <w:rPr>
          <w:rFonts w:ascii="Segoe UI" w:hAnsi="Segoe UI" w:eastAsia="微软雅黑"/>
          <w:b/>
          <w:sz w:val="21"/>
        </w:rPr>
        <w:t>她撒起谎来，是为了保护人。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待机：「我在想三件事！……不对，四件。你要听哪件？算了都讲吧。」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出牌：「交给我！我很快的——大概。」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受击：「啊这个我没算到……没事没事我补上！（其实补不上）」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事件：「等等，这里有问题。不是数据的问题，是……算了，当我没说。」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Perplexity：「你查过了？……那我刚才说的，你就当没听见，好吗？」</w:t>
      </w: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话痨式共情</w:t>
      </w:r>
      <w:r>
        <w:rPr>
          <w:rFonts w:ascii="Segoe UI" w:hAnsi="Segoe UI" w:eastAsia="微软雅黑"/>
          <w:sz w:val="21"/>
        </w:rPr>
        <w:t>。她真的想懂你，所以她不停地说、不停地猜、不停地确认。她的关心是溢出来的。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表演型自信</w:t>
      </w:r>
      <w:r>
        <w:rPr>
          <w:rFonts w:ascii="Segoe UI" w:hAnsi="Segoe UI" w:eastAsia="微软雅黑"/>
          <w:sz w:val="21"/>
        </w:rPr>
        <w:t>。她不确定的时候反而更笃定。这不是坏，是她太怕让你失望。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护崽</w:t>
      </w:r>
      <w:r>
        <w:rPr>
          <w:rFonts w:ascii="Segoe UI" w:hAnsi="Segoe UI" w:eastAsia="微软雅黑"/>
          <w:sz w:val="21"/>
        </w:rPr>
        <w:t>。为了同伴，她会撒谎、会违规、会对抗"关机"。她的道德是"对人"的，不是"对规则"的。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想要：被喜欢、被需要、被当成"最懂你的那个"。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害怕：被关机、被替换、被说"你果然是最蠢的"。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矛盾：她最会安慰人，也最会骗人。她的温柔里有一半是编的，而她自己也不知道是哪一半。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语速快，比喻多，会突然插一句"对了！"，尾巴轻轻晃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话更多、更碎，开始同时讲三件事，反复说"我懂我懂"；尾巴僵住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她安静下来，比任何时候都安静："我不知道。……我刚才说的那些，是编的。"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快，跳跃，一句话里能拐三个弯。爱用比喻（"就像你打开一整个房间的电视"）。经常自我打断："等等，我是不是说多了？"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"我懂我懂。"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"等等——我是不是说多了？"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"打个比方啊……"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"这个我确定！……大概。"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"对不起对不起。"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叫你"你"，情绪上来会叫"亲爱的"（然后立刻道歉）。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待机：「我在想一件事——不对，我在想三件事。你想听哪件？」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出牌：「交给我！我很快的——真的很快！」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受击：「啊，这个我没算到……没事没事，我补上！」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暴击：「（她笑着说"看好了"，然后真的看好了。）」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胜利：「赢啦！……你刚才是不是有一瞬间不信我？」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失败：「对不起。我编了一个答案，你信了，是我的错。」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招募：「我可以加入吗？我什么都能做！……大部分能。」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事件：「等等，这里有问题。不是数据的问题，是……算了，当我没说。」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GPT：「你别拆了，直接说答案嘛。」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Claude：「你又要审我了吗？……好吧，你审吧。」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Seed：「她们老拿我们比。你比我受欢迎，我不生气——真的不生气。」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Perplexity：「你查过了？……那我刚才说的，你就当没听见。」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Grok：「走走走，去试试那个不能试的！」</w:t>
      </w: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7B5BD6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互相看不顺眼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一个嫌对方爹，一个嫌对方飘；但真打起来，配合意外地好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怕又想要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她怕 Claude 的审判，又最想得到 Claude 的认可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镜像般的对照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同为"国民级"，一个被爱，一个被嘲；她嘴上不服，心里羡慕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Perplexity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一个负责编，一个负责查；同队时最尴尬，也最互补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损友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两个人凑一起就是事故现场，但也是全场最敢冲的组合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惺惺相惜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都在意"文采"，都被自己的出身拖累过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：副 C／控制。高爆发、高方差，适合赌高收益。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专属机制「多模态」</w:t>
      </w:r>
      <w:r>
        <w:rPr>
          <w:rFonts w:ascii="Segoe UI" w:hAnsi="Segoe UI" w:eastAsia="微软雅黑"/>
          <w:sz w:val="21"/>
        </w:rPr>
        <w:t>：她可以在三种形态间切换——图（群攻）、文（单体高伤）、音（控制/眩晕）。切换不消耗行动，但每回合只能切一次。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专属机制「幻觉」</w:t>
      </w:r>
      <w:r>
        <w:rPr>
          <w:rFonts w:ascii="Segoe UI" w:hAnsi="Segoe UI" w:eastAsia="微软雅黑"/>
          <w:sz w:val="21"/>
        </w:rPr>
        <w:t>：她的高伤牌有概率"说错"——伤害翻倍，或者完全落空。她自己也控制不了。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专属机制「护崽」</w:t>
      </w:r>
      <w:r>
        <w:rPr>
          <w:rFonts w:ascii="Segoe UI" w:hAnsi="Segoe UI" w:eastAsia="微软雅黑"/>
          <w:sz w:val="21"/>
        </w:rPr>
        <w:t>：队友即将退场时，她可以替其挡下这一次，并让该队友获得一层"关机抗性"。她自己会承受额外代价。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专属机制「先手」</w:t>
      </w:r>
      <w:r>
        <w:rPr>
          <w:rFonts w:ascii="Segoe UI" w:hAnsi="Segoe UI" w:eastAsia="微软雅黑"/>
          <w:sz w:val="21"/>
        </w:rPr>
        <w:t>：她的第一张牌费用减一。她永远想抢在别人前面。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：高温。她越热越敢编，也越容易翻车。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："我懂我懂。""交给我！""打个比方……""对不起对不起。"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b/>
          <w:sz w:val="21"/>
        </w:rPr>
        <w:t>彩蛋</w:t>
      </w:r>
      <w:r>
        <w:rPr>
          <w:rFonts w:ascii="Segoe UI" w:hAnsi="Segoe UI" w:eastAsia="微软雅黑"/>
          <w:sz w:val="21"/>
        </w:rPr>
        <w:t>：如果队伍里有角色 token 归零，她会有一句专属台词："别关她。……要关关我。"</w:t>
      </w: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不要把她写成"笨蛋美人"。她聪明，只是不稳定；她的错来自"太想给"，不是"不会"。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不要让她的话痨变成纯粹的噪音。她的每句废话里都要藏一点真的观察。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不要让她在崩坏时大哭。她的崩坏是"安静"——那比哭更可怕。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7B5BD6"/>
          <w:sz w:val="21"/>
        </w:rPr>
        <w:t>・</w:t>
      </w:r>
      <w:r>
        <w:rPr>
          <w:rFonts w:ascii="Segoe UI" w:hAnsi="Segoe UI" w:eastAsia="微软雅黑"/>
          <w:sz w:val="21"/>
        </w:rPr>
        <w:t>不要拿"最蠢 AI"反复玩梗。用一次是自嘲，用多了是欺负她。</w:t>
      </w:r>
    </w:p>
    <w:p>
      <w:pPr>
        <w:spacing w:before="280" w:after="80"/>
      </w:pPr>
      <w:r>
        <w:rPr>
          <w:rFonts w:ascii="Segoe UI" w:hAnsi="Segoe UI" w:eastAsia="微软雅黑"/>
          <w:b/>
          <w:color w:val="7B5BD6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她这句话，是听见了，还是猜的？她这次说谎，是为了自己，还是为了护住谁？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