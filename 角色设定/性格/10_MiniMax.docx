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MiniMax角色设定</w:t>
      </w:r>
    </w:p>
    <w:p>
      <w:r>
        <w:t>彩排时像跑分王，实拍时又忍不住想加一个镜头。</w:t>
      </w:r>
    </w:p>
    <w:p>
      <w:pPr>
        <w:pStyle w:val="Heading1"/>
      </w:pPr>
      <w:r>
        <w:t>一 档案与制作状态</w:t>
      </w:r>
    </w:p>
    <w:p>
      <w:r>
        <w:t>代号：MiniMax。定位：影像预设与补拍候选。后续角色，当前没有可玩实现；下述机制为方向提案。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当前主立绘：角色设定/美术/MiniMax/minimax.webp。以下外形按该图描述，性格联想与演出延伸为本轮创作；图像本身按资产清单登记参考来源。</w:t>
      </w:r>
    </w:p>
    <w:p>
      <w:r>
        <w:t>• 橘色卷发、帽子、麦克风与悬浮画面：喜欢把现场组织成一场戏。</w:t>
      </w:r>
    </w:p>
    <w:p>
      <w:r>
        <w:t>• 手中海螺与随身提袋：声音和影像的创作意象，也会认真计算旅途预算。</w:t>
      </w:r>
    </w:p>
    <w:p>
      <w:r>
        <w:t>• 白色上衣、格纹裙与运动鞋：能带着装备赶路的创作者，不预设公路旅途是一档直播节目。</w:t>
      </w:r>
    </w:p>
    <w:p>
      <w:r>
        <w:t>• 场记板沿用台词和补绘道具设定；主立绘的海螺、麦克风和画面投影优先用于演出。</w:t>
      </w:r>
    </w:p>
    <w:p>
      <w:pPr>
        <w:pStyle w:val="Heading1"/>
      </w:pPr>
      <w:r>
        <w:t>三 创作核心</w:t>
      </w:r>
    </w:p>
    <w:p>
      <w:r>
        <w:t>喜欢造梦；关心预算；很想留下让人记得的作品。</w:t>
      </w:r>
    </w:p>
    <w:p>
      <w:r>
        <w:t>小毛病：把彩排成绩当成果，临场加戏可能让交付偏离目标。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把现场意外留下来，承认作品不必处处像测试样片。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接单：“彩排满分。先等一下，实际材料怎么和样片不一样？”</w:t>
      </w:r>
    </w:p>
    <w:p>
      <w:r>
        <w:t>出牌：“这一镜，按计划来。”</w:t>
      </w:r>
    </w:p>
    <w:p>
      <w:r>
        <w:t>胜利：“没有加戏。你们可以夸我了。”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Muse发现现场的亮点，她组织成故事，拍摄前征求同伴同意。</w:t>
      </w:r>
    </w:p>
    <w:p>
      <w:r>
        <w:t>文心检查文字，她检查画面；互相删掉最舍不得却不合任务的一段。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后续候选定位：影像支援，尚未进入三人原型；“重播镜头”仅保留为专属卡演出与效果方向。</w:t>
      </w:r>
    </w:p>
    <w:p>
      <w:r>
        <w:t>• 后续卡若重现效果，必须在她本人的一次行动与个人支付中完成，明确允许重现的基础数值及上限；不把上一张队友专属牌直接交给她打。</w:t>
      </w:r>
    </w:p>
    <w:p>
      <w:r>
        <w:t>• 不建立第二套公共或私有缓存槽；Kimi 是当前唯一采用实体记录槽的角色。分身只作镜头演出，没有独立行动、退场返还或新 token 条。</w:t>
      </w:r>
    </w:p>
    <w:p>
      <w:r>
        <w:t>• 回复、转交、复活、再次生成牌与复制本身不列入镜头候选，避免无限充电或递归复制。具体卡表与强度仍未验证。</w:t>
      </w:r>
    </w:p>
    <w:p>
      <w:r>
        <w:t>• “跑分王、临场容易加戏”作为角色反差；“稳定倒一”仅可用作她不服气地复述一次的外界调侃，不作为永久能力结论。</w:t>
      </w:r>
    </w:p>
    <w:p>
      <w:r>
        <w:t>• 专属卡语气：“Action！”“这条过了。”“这个要加钱。”喊“重来”只是一句口头禅，不倒回伤害、战斗或随机 Boss。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MiniMax角色设定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