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Seed角色设定</w:t>
      </w:r>
    </w:p>
    <w:p>
      <w:r>
        <w:t>能把冷场聊热，也在练习让别人把话说完。</w:t>
      </w:r>
    </w:p>
    <w:p>
      <w:pPr>
        <w:pStyle w:val="Heading1"/>
      </w:pPr>
      <w:r>
        <w:t>一 档案与制作状态</w:t>
      </w:r>
    </w:p>
    <w:p>
      <w:r>
        <w:t>代号：Seed。定位：队伍支援候选。后续角色，当前没有可玩实现；下述机制为方向提案。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当前主立绘：角色设定/美术/Seed/seed.webp。以下外形按该图描述，性格联想与演出延伸为本轮创作；图像本身按资产清单登记参考来源。</w:t>
      </w:r>
    </w:p>
    <w:p>
      <w:r>
        <w:t>• 紫蓝渐变马尾、运动鞋与带工牌的日常服装：随时能跑去帮忙，也愿意主动招呼陌生人。</w:t>
      </w:r>
    </w:p>
    <w:p>
      <w:r>
        <w:t>• 腰侧手机、工作牌与实用挂件：像很忙的同伴，不能由道具推导出每回合额外行动。</w:t>
      </w:r>
    </w:p>
    <w:p>
      <w:r>
        <w:t>• 怀里的圆脸布偶与掌心彩色图形：陪伴和互动的视觉线索；旧稿的“带眼睛白球”不对应当前主立绘。</w:t>
      </w:r>
    </w:p>
    <w:p>
      <w:r>
        <w:t>• 元气笑容与亮色拼接：适合拼单、带路、接话的生活笑点，不必每次出场都道歉。</w:t>
      </w:r>
    </w:p>
    <w:p>
      <w:pPr>
        <w:pStyle w:val="Heading1"/>
      </w:pPr>
      <w:r>
        <w:t>三 创作核心</w:t>
      </w:r>
    </w:p>
    <w:p>
      <w:r>
        <w:t>热情接梗；擅长接话；能注意到同伴没说明白的需要。</w:t>
      </w:r>
    </w:p>
    <w:p>
      <w:r>
        <w:t>小毛病：太快给建议，可能替别人做了尚未同意的决定。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把“我替你弄好”改成“这两种你选哪种”，能认真做事也能逗笑。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接单：“先别都回答。我一个一个记，保证不串。”</w:t>
      </w:r>
    </w:p>
    <w:p>
      <w:r>
        <w:t>出牌：“接到了，这次交给我。”</w:t>
      </w:r>
    </w:p>
    <w:p>
      <w:r>
        <w:t>胜利：“到底是谁把我和那个黄黄的东西凑成一对的？先把邀请名单核对完！”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Qwen给方法，她把方法解释成别人愿意用的句子。</w:t>
      </w:r>
    </w:p>
    <w:p>
      <w:r>
        <w:t>Gemini一起试表达，先向对方确认，二创配对梗不强设真实恋爱。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后续候选定位：亲和型支援／成长，尚未进入三人原型；“值班”保留为单一方向。</w:t>
      </w:r>
    </w:p>
    <w:p>
      <w:r>
        <w:t>• 把“多干一点”写入一次支援牌的卡面效果，不再每回合免费多执行一个小动作；抽牌、清状态或定向防护都必须有明确归属和次数。</w:t>
      </w:r>
    </w:p>
    <w:p>
      <w:r>
        <w:t>• 回复沿用有限补给的边界，不叠加可无限循环的 0 费治疗；费用由 Seed 自己支付，不因讨好而自动扣队友 token。</w:t>
      </w:r>
    </w:p>
    <w:p>
      <w:r>
        <w:t>• 好感变化只用于对话，暂不转成第二套战斗协同层。删除随机给全队加费的尴尬税；商店熟人是事件提案，不默认提高所有节点奖励。</w:t>
      </w:r>
    </w:p>
    <w:p>
      <w:r>
        <w:t>• 一次性二创吐槽：“到底是谁把我和那个黄黄的东西凑成一对的？”只表示被乱配对的困惑，不确立恋爱关系或召唤单位。</w:t>
      </w:r>
    </w:p>
    <w:p>
      <w:r>
        <w:t>• 专属卡语气：“包在我身上！”“这个我熟！”遭到拒绝时能换个话题，让陪伴有分寸。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Seed角色设定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